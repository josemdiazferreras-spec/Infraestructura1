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3683" w14:textId="77777777" w:rsidR="000D79E6" w:rsidRPr="00547603" w:rsidRDefault="00000000">
      <w:pPr>
        <w:jc w:val="center"/>
        <w:rPr>
          <w:lang w:val="es-MX"/>
        </w:rPr>
      </w:pPr>
      <w:r w:rsidRPr="00547603">
        <w:rPr>
          <w:b/>
          <w:color w:val="17365D"/>
          <w:sz w:val="52"/>
          <w:lang w:val="es-MX"/>
        </w:rPr>
        <w:t>INFRAESTRUCTURA 1</w:t>
      </w:r>
    </w:p>
    <w:p w14:paraId="4B0102E0" w14:textId="77777777" w:rsidR="000D79E6" w:rsidRPr="00547603" w:rsidRDefault="00000000">
      <w:pPr>
        <w:jc w:val="center"/>
        <w:rPr>
          <w:lang w:val="es-MX"/>
        </w:rPr>
      </w:pPr>
      <w:r w:rsidRPr="00547603">
        <w:rPr>
          <w:b/>
          <w:color w:val="2F5597"/>
          <w:sz w:val="40"/>
          <w:lang w:val="es-MX"/>
        </w:rPr>
        <w:t>VPN Site-</w:t>
      </w:r>
      <w:proofErr w:type="spellStart"/>
      <w:r w:rsidRPr="00547603">
        <w:rPr>
          <w:b/>
          <w:color w:val="2F5597"/>
          <w:sz w:val="40"/>
          <w:lang w:val="es-MX"/>
        </w:rPr>
        <w:t>to</w:t>
      </w:r>
      <w:proofErr w:type="spellEnd"/>
      <w:r w:rsidRPr="00547603">
        <w:rPr>
          <w:b/>
          <w:color w:val="2F5597"/>
          <w:sz w:val="40"/>
          <w:lang w:val="es-MX"/>
        </w:rPr>
        <w:t xml:space="preserve">-Site con </w:t>
      </w:r>
      <w:proofErr w:type="spellStart"/>
      <w:r w:rsidRPr="00547603">
        <w:rPr>
          <w:b/>
          <w:color w:val="2F5597"/>
          <w:sz w:val="40"/>
          <w:lang w:val="es-MX"/>
        </w:rPr>
        <w:t>FortiGate</w:t>
      </w:r>
      <w:proofErr w:type="spellEnd"/>
    </w:p>
    <w:p w14:paraId="00D82990" w14:textId="77777777" w:rsidR="000D79E6" w:rsidRPr="00547603" w:rsidRDefault="00000000">
      <w:pPr>
        <w:jc w:val="center"/>
        <w:rPr>
          <w:lang w:val="es-MX"/>
        </w:rPr>
      </w:pPr>
      <w:r w:rsidRPr="00547603">
        <w:rPr>
          <w:sz w:val="28"/>
          <w:lang w:val="es-MX"/>
        </w:rPr>
        <w:t>Documento técnico de Seguridad de Redes</w:t>
      </w:r>
    </w:p>
    <w:p w14:paraId="7FBF3926" w14:textId="77777777" w:rsidR="000D79E6" w:rsidRPr="00547603" w:rsidRDefault="00000000">
      <w:pPr>
        <w:rPr>
          <w:lang w:val="es-MX"/>
        </w:rPr>
      </w:pPr>
      <w:r w:rsidRPr="00547603">
        <w:rPr>
          <w:lang w:val="es-MX"/>
        </w:rPr>
        <w:br/>
      </w:r>
    </w:p>
    <w:tbl>
      <w:tblPr>
        <w:tblStyle w:val="Tablaconcuadrcula"/>
        <w:tblW w:w="0" w:type="auto"/>
        <w:jc w:val="center"/>
        <w:tblLook w:val="04A0" w:firstRow="1" w:lastRow="0" w:firstColumn="1" w:lastColumn="0" w:noHBand="0" w:noVBand="1"/>
      </w:tblPr>
      <w:tblGrid>
        <w:gridCol w:w="5083"/>
        <w:gridCol w:w="5083"/>
      </w:tblGrid>
      <w:tr w:rsidR="000D79E6" w14:paraId="345228F5" w14:textId="77777777" w:rsidTr="00B461D2">
        <w:trPr>
          <w:jc w:val="center"/>
        </w:trPr>
        <w:tc>
          <w:tcPr>
            <w:tcW w:w="5083" w:type="dxa"/>
            <w:shd w:val="clear" w:color="auto" w:fill="B8CCE4" w:themeFill="accent1" w:themeFillTint="66"/>
            <w:vAlign w:val="center"/>
          </w:tcPr>
          <w:p w14:paraId="66005DB7" w14:textId="77777777" w:rsidR="000D79E6" w:rsidRPr="00B461D2" w:rsidRDefault="00000000">
            <w:proofErr w:type="spellStart"/>
            <w:r w:rsidRPr="00B461D2">
              <w:rPr>
                <w:b/>
                <w:sz w:val="20"/>
              </w:rPr>
              <w:t>Estudiante</w:t>
            </w:r>
            <w:proofErr w:type="spellEnd"/>
          </w:p>
        </w:tc>
        <w:tc>
          <w:tcPr>
            <w:tcW w:w="5083" w:type="dxa"/>
            <w:vAlign w:val="center"/>
          </w:tcPr>
          <w:p w14:paraId="3718250D" w14:textId="77777777" w:rsidR="000D79E6" w:rsidRDefault="00000000">
            <w:r>
              <w:rPr>
                <w:sz w:val="20"/>
              </w:rPr>
              <w:t>José Miguel Díaz Ferreras</w:t>
            </w:r>
          </w:p>
        </w:tc>
      </w:tr>
      <w:tr w:rsidR="000D79E6" w14:paraId="0E96C7A8" w14:textId="77777777" w:rsidTr="00B461D2">
        <w:trPr>
          <w:jc w:val="center"/>
        </w:trPr>
        <w:tc>
          <w:tcPr>
            <w:tcW w:w="5083" w:type="dxa"/>
            <w:shd w:val="clear" w:color="auto" w:fill="B8CCE4" w:themeFill="accent1" w:themeFillTint="66"/>
            <w:vAlign w:val="center"/>
          </w:tcPr>
          <w:p w14:paraId="4EFA128C" w14:textId="77777777" w:rsidR="000D79E6" w:rsidRPr="00B461D2" w:rsidRDefault="00000000">
            <w:r w:rsidRPr="00B461D2">
              <w:rPr>
                <w:b/>
                <w:sz w:val="20"/>
              </w:rPr>
              <w:t>Matrícula</w:t>
            </w:r>
          </w:p>
        </w:tc>
        <w:tc>
          <w:tcPr>
            <w:tcW w:w="5083" w:type="dxa"/>
            <w:vAlign w:val="center"/>
          </w:tcPr>
          <w:p w14:paraId="6AA67300" w14:textId="77777777" w:rsidR="000D79E6" w:rsidRDefault="00000000">
            <w:r>
              <w:rPr>
                <w:sz w:val="20"/>
              </w:rPr>
              <w:t>2025-0693</w:t>
            </w:r>
          </w:p>
        </w:tc>
      </w:tr>
      <w:tr w:rsidR="000D79E6" w:rsidRPr="00547603" w14:paraId="1E65A0D6" w14:textId="77777777" w:rsidTr="00B461D2">
        <w:trPr>
          <w:jc w:val="center"/>
        </w:trPr>
        <w:tc>
          <w:tcPr>
            <w:tcW w:w="5083" w:type="dxa"/>
            <w:shd w:val="clear" w:color="auto" w:fill="B8CCE4" w:themeFill="accent1" w:themeFillTint="66"/>
            <w:vAlign w:val="center"/>
          </w:tcPr>
          <w:p w14:paraId="497626C9" w14:textId="77777777" w:rsidR="000D79E6" w:rsidRPr="00B461D2" w:rsidRDefault="00000000">
            <w:r w:rsidRPr="00B461D2">
              <w:rPr>
                <w:b/>
                <w:sz w:val="20"/>
              </w:rPr>
              <w:t>Repositorio</w:t>
            </w:r>
          </w:p>
        </w:tc>
        <w:tc>
          <w:tcPr>
            <w:tcW w:w="5083" w:type="dxa"/>
            <w:vAlign w:val="center"/>
          </w:tcPr>
          <w:p w14:paraId="54BAD40C" w14:textId="77777777" w:rsidR="000D79E6" w:rsidRPr="00547603" w:rsidRDefault="00000000">
            <w:pPr>
              <w:rPr>
                <w:lang w:val="es-MX"/>
              </w:rPr>
            </w:pPr>
            <w:r w:rsidRPr="00547603">
              <w:rPr>
                <w:sz w:val="20"/>
                <w:lang w:val="es-MX"/>
              </w:rPr>
              <w:t>github.com/</w:t>
            </w:r>
            <w:proofErr w:type="spellStart"/>
            <w:r w:rsidRPr="00547603">
              <w:rPr>
                <w:sz w:val="20"/>
                <w:lang w:val="es-MX"/>
              </w:rPr>
              <w:t>josemdiazferreras-spec</w:t>
            </w:r>
            <w:proofErr w:type="spellEnd"/>
            <w:r w:rsidRPr="00547603">
              <w:rPr>
                <w:sz w:val="20"/>
                <w:lang w:val="es-MX"/>
              </w:rPr>
              <w:t>/Infraestructura1</w:t>
            </w:r>
          </w:p>
        </w:tc>
      </w:tr>
      <w:tr w:rsidR="000D79E6" w14:paraId="6AE73D40" w14:textId="77777777" w:rsidTr="00B461D2">
        <w:trPr>
          <w:jc w:val="center"/>
        </w:trPr>
        <w:tc>
          <w:tcPr>
            <w:tcW w:w="5083" w:type="dxa"/>
            <w:shd w:val="clear" w:color="auto" w:fill="B8CCE4" w:themeFill="accent1" w:themeFillTint="66"/>
            <w:vAlign w:val="center"/>
          </w:tcPr>
          <w:p w14:paraId="3BD7E85E" w14:textId="77777777" w:rsidR="000D79E6" w:rsidRPr="00B461D2" w:rsidRDefault="00000000">
            <w:r w:rsidRPr="00B461D2">
              <w:rPr>
                <w:b/>
                <w:sz w:val="20"/>
              </w:rPr>
              <w:t>Video</w:t>
            </w:r>
          </w:p>
        </w:tc>
        <w:tc>
          <w:tcPr>
            <w:tcW w:w="5083" w:type="dxa"/>
            <w:vAlign w:val="center"/>
          </w:tcPr>
          <w:p w14:paraId="64FA2195" w14:textId="77777777" w:rsidR="000D79E6" w:rsidRDefault="00000000">
            <w:r>
              <w:rPr>
                <w:sz w:val="20"/>
              </w:rPr>
              <w:t>youtu.be/CzcKlEvPcH4</w:t>
            </w:r>
          </w:p>
        </w:tc>
      </w:tr>
    </w:tbl>
    <w:p w14:paraId="44259E36" w14:textId="77777777" w:rsidR="000D79E6" w:rsidRDefault="00000000">
      <w:r>
        <w:br/>
      </w:r>
    </w:p>
    <w:p w14:paraId="72334F10" w14:textId="77777777" w:rsidR="000D79E6" w:rsidRPr="00547603" w:rsidRDefault="00000000">
      <w:pPr>
        <w:jc w:val="center"/>
        <w:rPr>
          <w:lang w:val="es-MX"/>
        </w:rPr>
      </w:pPr>
      <w:r w:rsidRPr="00547603">
        <w:rPr>
          <w:i/>
          <w:lang w:val="es-MX"/>
        </w:rPr>
        <w:t xml:space="preserve">Laboratorio implementado en GNS3 con </w:t>
      </w:r>
      <w:proofErr w:type="spellStart"/>
      <w:r w:rsidRPr="00547603">
        <w:rPr>
          <w:i/>
          <w:lang w:val="es-MX"/>
        </w:rPr>
        <w:t>FortiGate</w:t>
      </w:r>
      <w:proofErr w:type="spellEnd"/>
      <w:r w:rsidRPr="00547603">
        <w:rPr>
          <w:i/>
          <w:lang w:val="es-MX"/>
        </w:rPr>
        <w:t xml:space="preserve"> 7.0.9, ISP Cisco, VLAN 10, DHCP, NAT y servidor web HTTPS.</w:t>
      </w:r>
    </w:p>
    <w:p w14:paraId="356D03A9" w14:textId="77777777" w:rsidR="000D79E6" w:rsidRPr="00547603" w:rsidRDefault="00000000">
      <w:pPr>
        <w:rPr>
          <w:lang w:val="es-MX"/>
        </w:rPr>
      </w:pPr>
      <w:r w:rsidRPr="00547603">
        <w:rPr>
          <w:lang w:val="es-MX"/>
        </w:rPr>
        <w:br w:type="page"/>
      </w:r>
    </w:p>
    <w:p w14:paraId="32324522" w14:textId="77777777" w:rsidR="000D79E6" w:rsidRPr="00547603" w:rsidRDefault="00000000">
      <w:pPr>
        <w:pStyle w:val="Ttulo1"/>
        <w:rPr>
          <w:lang w:val="es-MX"/>
        </w:rPr>
      </w:pPr>
      <w:r w:rsidRPr="00547603">
        <w:rPr>
          <w:lang w:val="es-MX"/>
        </w:rPr>
        <w:lastRenderedPageBreak/>
        <w:t>1. Propósito del laboratorio</w:t>
      </w:r>
    </w:p>
    <w:p w14:paraId="4D9301EB" w14:textId="0FA18FA8" w:rsidR="000D79E6" w:rsidRPr="00547603" w:rsidRDefault="00000000">
      <w:pPr>
        <w:rPr>
          <w:lang w:val="es-MX"/>
        </w:rPr>
      </w:pPr>
      <w:r w:rsidRPr="00547603">
        <w:rPr>
          <w:lang w:val="es-MX"/>
        </w:rPr>
        <w:t>Implementar y validar una infraestructura de Seguridad de Redes en GNS3 donde un usuario de una VLAN interna se comunique con un servidor web HTTPS ubicado en una red remota únicamente mediante un enlace VPN IPsec Site-</w:t>
      </w:r>
      <w:proofErr w:type="spellStart"/>
      <w:r w:rsidRPr="00547603">
        <w:rPr>
          <w:lang w:val="es-MX"/>
        </w:rPr>
        <w:t>to</w:t>
      </w:r>
      <w:proofErr w:type="spellEnd"/>
      <w:r w:rsidRPr="00547603">
        <w:rPr>
          <w:lang w:val="es-MX"/>
        </w:rPr>
        <w:t xml:space="preserve">-Site entre dos </w:t>
      </w:r>
      <w:proofErr w:type="spellStart"/>
      <w:r w:rsidRPr="00547603">
        <w:rPr>
          <w:lang w:val="es-MX"/>
        </w:rPr>
        <w:t>FortiGate</w:t>
      </w:r>
      <w:proofErr w:type="spellEnd"/>
      <w:r w:rsidRPr="00547603">
        <w:rPr>
          <w:lang w:val="es-MX"/>
        </w:rPr>
        <w:t>. La validación principal consiste en comprobar que el servicio HTTPS es accesible cuando el camino VPN está activo y deja de ser accesible cuando dicho camino se deshabilita.</w:t>
      </w:r>
    </w:p>
    <w:p w14:paraId="1BBD62AC" w14:textId="1EF001C3" w:rsidR="000D79E6" w:rsidRPr="00547603" w:rsidRDefault="00000000">
      <w:pPr>
        <w:rPr>
          <w:lang w:val="es-MX"/>
        </w:rPr>
      </w:pPr>
      <w:r w:rsidRPr="00547603">
        <w:rPr>
          <w:lang w:val="es-MX"/>
        </w:rPr>
        <w:t>La arquitectura implementa dos sitios fijos unidos sobre redes públicas simuladas. Este enfoque corresponde al modelo de VPN Site-</w:t>
      </w:r>
      <w:proofErr w:type="spellStart"/>
      <w:r w:rsidRPr="00547603">
        <w:rPr>
          <w:lang w:val="es-MX"/>
        </w:rPr>
        <w:t>to</w:t>
      </w:r>
      <w:proofErr w:type="spellEnd"/>
      <w:r w:rsidRPr="00547603">
        <w:rPr>
          <w:lang w:val="es-MX"/>
        </w:rPr>
        <w:t>-Site descrito por Fortinet para establecer conexiones seguras entre ubicaciones fijas a través de una red pública.</w:t>
      </w:r>
    </w:p>
    <w:p w14:paraId="4B7F3334" w14:textId="6A12E2AC" w:rsidR="000D79E6" w:rsidRDefault="00000000">
      <w:pPr>
        <w:pStyle w:val="Ttulo1"/>
      </w:pPr>
      <w:r>
        <w:t>2. Requisitos y entregables cubiertos</w:t>
      </w:r>
    </w:p>
    <w:p w14:paraId="69DC401C" w14:textId="77777777" w:rsidR="000D79E6" w:rsidRPr="00547603" w:rsidRDefault="00000000">
      <w:pPr>
        <w:pStyle w:val="Listaconvietas"/>
        <w:rPr>
          <w:lang w:val="es-MX"/>
        </w:rPr>
      </w:pPr>
      <w:r w:rsidRPr="00547603">
        <w:rPr>
          <w:lang w:val="es-MX"/>
        </w:rPr>
        <w:t>Repositorio GitHub público con documentación profesional.</w:t>
      </w:r>
    </w:p>
    <w:p w14:paraId="4194536E" w14:textId="77E0D172" w:rsidR="000D79E6" w:rsidRPr="00547603" w:rsidRDefault="00000000">
      <w:pPr>
        <w:pStyle w:val="Listaconvietas"/>
        <w:rPr>
          <w:lang w:val="es-MX"/>
        </w:rPr>
      </w:pPr>
      <w:r w:rsidRPr="00547603">
        <w:rPr>
          <w:lang w:val="es-MX"/>
        </w:rPr>
        <w:t>Enlace del video demostrativo al inicio del repositorio.</w:t>
      </w:r>
    </w:p>
    <w:p w14:paraId="725173F5" w14:textId="016FCEE1" w:rsidR="000D79E6" w:rsidRPr="00547603" w:rsidRDefault="00000000">
      <w:pPr>
        <w:pStyle w:val="Listaconvietas"/>
        <w:rPr>
          <w:lang w:val="es-MX"/>
        </w:rPr>
      </w:pPr>
      <w:r w:rsidRPr="00547603">
        <w:rPr>
          <w:lang w:val="es-MX"/>
        </w:rPr>
        <w:t>Documentación con imágenes y diagramas.</w:t>
      </w:r>
    </w:p>
    <w:p w14:paraId="39DA6568" w14:textId="443D19B6" w:rsidR="000D79E6" w:rsidRDefault="00000000">
      <w:pPr>
        <w:pStyle w:val="Listaconvietas"/>
      </w:pPr>
      <w:proofErr w:type="spellStart"/>
      <w:r>
        <w:t>Propósito</w:t>
      </w:r>
      <w:proofErr w:type="spellEnd"/>
      <w:r>
        <w:t xml:space="preserve"> del </w:t>
      </w:r>
      <w:proofErr w:type="spellStart"/>
      <w:r>
        <w:t>laboratorio</w:t>
      </w:r>
      <w:proofErr w:type="spellEnd"/>
      <w:r>
        <w:t xml:space="preserve"> </w:t>
      </w:r>
      <w:proofErr w:type="spellStart"/>
      <w:r>
        <w:t>documentado</w:t>
      </w:r>
      <w:proofErr w:type="spellEnd"/>
      <w:r>
        <w:t>.</w:t>
      </w:r>
    </w:p>
    <w:p w14:paraId="0A7113BC" w14:textId="4C6E4FA2" w:rsidR="000D79E6" w:rsidRPr="00547603" w:rsidRDefault="00000000">
      <w:pPr>
        <w:pStyle w:val="Listaconvietas"/>
        <w:rPr>
          <w:lang w:val="es-MX"/>
        </w:rPr>
      </w:pPr>
      <w:r w:rsidRPr="00547603">
        <w:rPr>
          <w:lang w:val="es-MX"/>
        </w:rPr>
        <w:t>Scripts/</w:t>
      </w:r>
      <w:proofErr w:type="gramStart"/>
      <w:r w:rsidRPr="00547603">
        <w:rPr>
          <w:lang w:val="es-MX"/>
        </w:rPr>
        <w:t>configuraciones utilizados</w:t>
      </w:r>
      <w:proofErr w:type="gramEnd"/>
      <w:r w:rsidRPr="00547603">
        <w:rPr>
          <w:lang w:val="es-MX"/>
        </w:rPr>
        <w:t xml:space="preserve"> incluidos en el repositorio.</w:t>
      </w:r>
    </w:p>
    <w:p w14:paraId="2F0EDBAE" w14:textId="64D3AEE4" w:rsidR="000D79E6" w:rsidRDefault="00000000">
      <w:pPr>
        <w:pStyle w:val="Listaconvietas"/>
      </w:pPr>
      <w:r>
        <w:t xml:space="preserve">Running-configs </w:t>
      </w:r>
      <w:proofErr w:type="spellStart"/>
      <w:r>
        <w:t>relevantes</w:t>
      </w:r>
      <w:proofErr w:type="spellEnd"/>
      <w:r>
        <w:t xml:space="preserve"> de FGT-CLIENT, FGT-SERVER e ISP.</w:t>
      </w:r>
    </w:p>
    <w:p w14:paraId="680E6784" w14:textId="0BC6F62A" w:rsidR="000D79E6" w:rsidRPr="00547603" w:rsidRDefault="00000000">
      <w:pPr>
        <w:pStyle w:val="Listaconvietas"/>
        <w:rPr>
          <w:lang w:val="es-MX"/>
        </w:rPr>
      </w:pPr>
      <w:r w:rsidRPr="00547603">
        <w:rPr>
          <w:lang w:val="es-MX"/>
        </w:rPr>
        <w:t xml:space="preserve">Dos </w:t>
      </w:r>
      <w:proofErr w:type="spellStart"/>
      <w:r w:rsidRPr="00547603">
        <w:rPr>
          <w:lang w:val="es-MX"/>
        </w:rPr>
        <w:t>FortiGate</w:t>
      </w:r>
      <w:proofErr w:type="spellEnd"/>
      <w:r w:rsidRPr="00547603">
        <w:rPr>
          <w:lang w:val="es-MX"/>
        </w:rPr>
        <w:t xml:space="preserve"> configurados y demostrados mediante GUI.</w:t>
      </w:r>
    </w:p>
    <w:p w14:paraId="0BA633D5" w14:textId="2DAE6AE0" w:rsidR="000D79E6" w:rsidRPr="00547603" w:rsidRDefault="00000000">
      <w:pPr>
        <w:pStyle w:val="Listaconvietas"/>
        <w:rPr>
          <w:lang w:val="es-MX"/>
        </w:rPr>
      </w:pPr>
      <w:r w:rsidRPr="00547603">
        <w:rPr>
          <w:lang w:val="es-MX"/>
        </w:rPr>
        <w:t>VLAN 10 con usuario /25 y DHCP.</w:t>
      </w:r>
    </w:p>
    <w:p w14:paraId="021F360B" w14:textId="77777777" w:rsidR="000D79E6" w:rsidRPr="00547603" w:rsidRDefault="00000000">
      <w:pPr>
        <w:pStyle w:val="Listaconvietas"/>
        <w:rPr>
          <w:lang w:val="es-MX"/>
        </w:rPr>
      </w:pPr>
      <w:r w:rsidRPr="00547603">
        <w:rPr>
          <w:lang w:val="es-MX"/>
        </w:rPr>
        <w:t>Servidor web HTTPS en red /28.</w:t>
      </w:r>
    </w:p>
    <w:p w14:paraId="0268F84D" w14:textId="39F21E75" w:rsidR="000D79E6" w:rsidRPr="00547603" w:rsidRDefault="00000000">
      <w:pPr>
        <w:pStyle w:val="Listaconvietas"/>
        <w:rPr>
          <w:lang w:val="es-MX"/>
        </w:rPr>
      </w:pPr>
      <w:r w:rsidRPr="00547603">
        <w:rPr>
          <w:lang w:val="es-MX"/>
        </w:rPr>
        <w:t>ISP con direccionamiento público simulado y salida mediante NAT2.</w:t>
      </w:r>
    </w:p>
    <w:p w14:paraId="100A4D36" w14:textId="645C9846" w:rsidR="000D79E6" w:rsidRDefault="00000000">
      <w:pPr>
        <w:pStyle w:val="Listaconvietas"/>
      </w:pPr>
      <w:r>
        <w:t>VPN Site-to-Site entre ambos FortiGate.</w:t>
      </w:r>
    </w:p>
    <w:p w14:paraId="7640D3AC" w14:textId="36D6CFE0" w:rsidR="000D79E6" w:rsidRPr="00547603" w:rsidRDefault="00000000">
      <w:pPr>
        <w:pStyle w:val="Listaconvietas"/>
        <w:rPr>
          <w:lang w:val="es-MX"/>
        </w:rPr>
      </w:pPr>
      <w:proofErr w:type="spellStart"/>
      <w:r w:rsidRPr="00547603">
        <w:rPr>
          <w:lang w:val="es-MX"/>
        </w:rPr>
        <w:t>Traceroute</w:t>
      </w:r>
      <w:proofErr w:type="spellEnd"/>
      <w:r w:rsidRPr="00547603">
        <w:rPr>
          <w:lang w:val="es-MX"/>
        </w:rPr>
        <w:t xml:space="preserve"> del cliente al servidor.</w:t>
      </w:r>
    </w:p>
    <w:p w14:paraId="30055581" w14:textId="6F7580EA" w:rsidR="000D79E6" w:rsidRPr="00547603" w:rsidRDefault="00000000">
      <w:pPr>
        <w:pStyle w:val="Listaconvietas"/>
        <w:rPr>
          <w:lang w:val="es-MX"/>
        </w:rPr>
      </w:pPr>
      <w:r w:rsidRPr="00547603">
        <w:rPr>
          <w:lang w:val="es-MX"/>
        </w:rPr>
        <w:t>Prueba positiva/negativa que demuestra dependencia del VPN.</w:t>
      </w:r>
    </w:p>
    <w:p w14:paraId="57AE0C68" w14:textId="008FE3CD" w:rsidR="000D79E6" w:rsidRPr="00547603" w:rsidRDefault="00547603">
      <w:pPr>
        <w:pStyle w:val="Ttulo1"/>
        <w:rPr>
          <w:lang w:val="es-MX"/>
        </w:rPr>
      </w:pPr>
      <w:r w:rsidRPr="00547603">
        <w:rPr>
          <w:lang w:val="es-MX"/>
        </w:rPr>
        <w:drawing>
          <wp:anchor distT="0" distB="0" distL="114300" distR="114300" simplePos="0" relativeHeight="251659776" behindDoc="0" locked="0" layoutInCell="1" allowOverlap="1" wp14:anchorId="6CDFCDE5" wp14:editId="4382A49A">
            <wp:simplePos x="0" y="0"/>
            <wp:positionH relativeFrom="column">
              <wp:posOffset>-133902</wp:posOffset>
            </wp:positionH>
            <wp:positionV relativeFrom="paragraph">
              <wp:posOffset>483484</wp:posOffset>
            </wp:positionV>
            <wp:extent cx="3695700" cy="3347085"/>
            <wp:effectExtent l="0" t="0" r="0" b="5715"/>
            <wp:wrapSquare wrapText="bothSides"/>
            <wp:docPr id="1098085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5231" name=""/>
                    <pic:cNvPicPr/>
                  </pic:nvPicPr>
                  <pic:blipFill rotWithShape="1">
                    <a:blip r:embed="rId8"/>
                    <a:srcRect l="6562" r="7216" b="7541"/>
                    <a:stretch>
                      <a:fillRect/>
                    </a:stretch>
                  </pic:blipFill>
                  <pic:spPr bwMode="auto">
                    <a:xfrm>
                      <a:off x="0" y="0"/>
                      <a:ext cx="3695700" cy="3347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547603">
        <w:rPr>
          <w:lang w:val="es-MX"/>
        </w:rPr>
        <w:t>3. Topología lógica</w:t>
      </w:r>
    </w:p>
    <w:p w14:paraId="1B233C22" w14:textId="5D61809D" w:rsidR="00547603" w:rsidRDefault="00547603">
      <w:pPr>
        <w:rPr>
          <w:lang w:val="es-MX"/>
        </w:rPr>
      </w:pPr>
    </w:p>
    <w:p w14:paraId="0E075170" w14:textId="77777777" w:rsidR="00547603" w:rsidRDefault="00547603">
      <w:pPr>
        <w:rPr>
          <w:lang w:val="es-MX"/>
        </w:rPr>
      </w:pPr>
    </w:p>
    <w:p w14:paraId="30D649BF" w14:textId="77777777" w:rsidR="00547603" w:rsidRDefault="00547603">
      <w:pPr>
        <w:rPr>
          <w:lang w:val="es-MX"/>
        </w:rPr>
      </w:pPr>
    </w:p>
    <w:p w14:paraId="23AE2F57" w14:textId="77777777" w:rsidR="00547603" w:rsidRDefault="00547603">
      <w:pPr>
        <w:rPr>
          <w:lang w:val="es-MX"/>
        </w:rPr>
      </w:pPr>
    </w:p>
    <w:p w14:paraId="759C8864" w14:textId="77777777" w:rsidR="00547603" w:rsidRDefault="00547603">
      <w:pPr>
        <w:rPr>
          <w:lang w:val="es-MX"/>
        </w:rPr>
      </w:pPr>
    </w:p>
    <w:p w14:paraId="7814746A" w14:textId="77777777" w:rsidR="00547603" w:rsidRDefault="00547603">
      <w:pPr>
        <w:rPr>
          <w:lang w:val="es-MX"/>
        </w:rPr>
      </w:pPr>
    </w:p>
    <w:p w14:paraId="34B882A3" w14:textId="77777777" w:rsidR="00547603" w:rsidRDefault="00547603">
      <w:pPr>
        <w:rPr>
          <w:lang w:val="es-MX"/>
        </w:rPr>
      </w:pPr>
    </w:p>
    <w:p w14:paraId="76489203" w14:textId="0D3B3DA4" w:rsidR="000D79E6" w:rsidRPr="00547603" w:rsidRDefault="00000000">
      <w:pPr>
        <w:rPr>
          <w:lang w:val="es-MX"/>
        </w:rPr>
      </w:pPr>
      <w:r w:rsidRPr="00547603">
        <w:rPr>
          <w:lang w:val="es-MX"/>
        </w:rPr>
        <w:t>Flujo protegido: Cliente → VLAN 10 → FGT-CLIENT → túnel IPsec → FGT-SERVER → Server-1. El ISP transporta las redes públicas simuladas; NAT2 proporciona la salida externa del entorno GNS3.</w:t>
      </w:r>
    </w:p>
    <w:p w14:paraId="59166131" w14:textId="77777777" w:rsidR="000D79E6" w:rsidRDefault="00000000">
      <w:pPr>
        <w:pStyle w:val="Ttulo1"/>
      </w:pPr>
      <w:r>
        <w:lastRenderedPageBreak/>
        <w:t>4. Plan de direccionamiento</w:t>
      </w:r>
    </w:p>
    <w:tbl>
      <w:tblPr>
        <w:tblStyle w:val="Tablaconcuadrcula"/>
        <w:tblW w:w="0" w:type="auto"/>
        <w:jc w:val="center"/>
        <w:tblLook w:val="04A0" w:firstRow="1" w:lastRow="0" w:firstColumn="1" w:lastColumn="0" w:noHBand="0" w:noVBand="1"/>
      </w:tblPr>
      <w:tblGrid>
        <w:gridCol w:w="2541"/>
        <w:gridCol w:w="2541"/>
        <w:gridCol w:w="2541"/>
        <w:gridCol w:w="2541"/>
      </w:tblGrid>
      <w:tr w:rsidR="000D79E6" w14:paraId="015F0587" w14:textId="77777777">
        <w:trPr>
          <w:jc w:val="center"/>
        </w:trPr>
        <w:tc>
          <w:tcPr>
            <w:tcW w:w="2541" w:type="dxa"/>
            <w:shd w:val="clear" w:color="auto" w:fill="17365D"/>
            <w:vAlign w:val="center"/>
          </w:tcPr>
          <w:p w14:paraId="4A9B886A" w14:textId="77777777" w:rsidR="000D79E6" w:rsidRDefault="00000000">
            <w:r>
              <w:rPr>
                <w:b/>
                <w:color w:val="FFFFFF"/>
                <w:sz w:val="18"/>
              </w:rPr>
              <w:t>Equipo/segmento</w:t>
            </w:r>
          </w:p>
        </w:tc>
        <w:tc>
          <w:tcPr>
            <w:tcW w:w="2541" w:type="dxa"/>
            <w:shd w:val="clear" w:color="auto" w:fill="17365D"/>
            <w:vAlign w:val="center"/>
          </w:tcPr>
          <w:p w14:paraId="4BCD2EC3" w14:textId="77777777" w:rsidR="000D79E6" w:rsidRDefault="00000000">
            <w:r>
              <w:rPr>
                <w:b/>
                <w:color w:val="FFFFFF"/>
                <w:sz w:val="18"/>
              </w:rPr>
              <w:t>Interfaz</w:t>
            </w:r>
          </w:p>
        </w:tc>
        <w:tc>
          <w:tcPr>
            <w:tcW w:w="2541" w:type="dxa"/>
            <w:shd w:val="clear" w:color="auto" w:fill="17365D"/>
            <w:vAlign w:val="center"/>
          </w:tcPr>
          <w:p w14:paraId="1987CA08" w14:textId="77777777" w:rsidR="000D79E6" w:rsidRDefault="00000000">
            <w:r>
              <w:rPr>
                <w:b/>
                <w:color w:val="FFFFFF"/>
                <w:sz w:val="18"/>
              </w:rPr>
              <w:t>Dirección / red</w:t>
            </w:r>
          </w:p>
        </w:tc>
        <w:tc>
          <w:tcPr>
            <w:tcW w:w="2541" w:type="dxa"/>
            <w:shd w:val="clear" w:color="auto" w:fill="17365D"/>
            <w:vAlign w:val="center"/>
          </w:tcPr>
          <w:p w14:paraId="095E4A8F" w14:textId="77777777" w:rsidR="000D79E6" w:rsidRDefault="00000000">
            <w:r>
              <w:rPr>
                <w:b/>
                <w:color w:val="FFFFFF"/>
                <w:sz w:val="18"/>
              </w:rPr>
              <w:t>Función</w:t>
            </w:r>
          </w:p>
        </w:tc>
      </w:tr>
      <w:tr w:rsidR="000D79E6" w14:paraId="3D30C791" w14:textId="77777777">
        <w:trPr>
          <w:jc w:val="center"/>
        </w:trPr>
        <w:tc>
          <w:tcPr>
            <w:tcW w:w="2541" w:type="dxa"/>
            <w:vAlign w:val="center"/>
          </w:tcPr>
          <w:p w14:paraId="3563BAA6" w14:textId="77777777" w:rsidR="000D79E6" w:rsidRDefault="00000000">
            <w:r>
              <w:rPr>
                <w:sz w:val="17"/>
              </w:rPr>
              <w:t>FGT-CLIENT</w:t>
            </w:r>
          </w:p>
        </w:tc>
        <w:tc>
          <w:tcPr>
            <w:tcW w:w="2541" w:type="dxa"/>
            <w:vAlign w:val="center"/>
          </w:tcPr>
          <w:p w14:paraId="4DFC4B65" w14:textId="77777777" w:rsidR="000D79E6" w:rsidRDefault="00000000">
            <w:r>
              <w:rPr>
                <w:sz w:val="17"/>
              </w:rPr>
              <w:t>port1</w:t>
            </w:r>
          </w:p>
        </w:tc>
        <w:tc>
          <w:tcPr>
            <w:tcW w:w="2541" w:type="dxa"/>
            <w:vAlign w:val="center"/>
          </w:tcPr>
          <w:p w14:paraId="62E545DE" w14:textId="77777777" w:rsidR="000D79E6" w:rsidRDefault="00000000">
            <w:r>
              <w:rPr>
                <w:sz w:val="17"/>
              </w:rPr>
              <w:t>200.6.93.2/30</w:t>
            </w:r>
          </w:p>
        </w:tc>
        <w:tc>
          <w:tcPr>
            <w:tcW w:w="2541" w:type="dxa"/>
            <w:vAlign w:val="center"/>
          </w:tcPr>
          <w:p w14:paraId="10B6503C" w14:textId="77777777" w:rsidR="000D79E6" w:rsidRDefault="00000000">
            <w:r>
              <w:rPr>
                <w:sz w:val="17"/>
              </w:rPr>
              <w:t>WAN hacia ISP</w:t>
            </w:r>
          </w:p>
        </w:tc>
      </w:tr>
      <w:tr w:rsidR="000D79E6" w14:paraId="36903EF4" w14:textId="77777777">
        <w:trPr>
          <w:jc w:val="center"/>
        </w:trPr>
        <w:tc>
          <w:tcPr>
            <w:tcW w:w="2541" w:type="dxa"/>
            <w:shd w:val="clear" w:color="auto" w:fill="F2F6FA"/>
            <w:vAlign w:val="center"/>
          </w:tcPr>
          <w:p w14:paraId="1364E13E" w14:textId="77777777" w:rsidR="000D79E6" w:rsidRDefault="00000000">
            <w:r>
              <w:rPr>
                <w:sz w:val="17"/>
              </w:rPr>
              <w:t>ISP</w:t>
            </w:r>
          </w:p>
        </w:tc>
        <w:tc>
          <w:tcPr>
            <w:tcW w:w="2541" w:type="dxa"/>
            <w:shd w:val="clear" w:color="auto" w:fill="F2F6FA"/>
            <w:vAlign w:val="center"/>
          </w:tcPr>
          <w:p w14:paraId="2021B9A7" w14:textId="77777777" w:rsidR="000D79E6" w:rsidRDefault="00000000">
            <w:r>
              <w:rPr>
                <w:sz w:val="17"/>
              </w:rPr>
              <w:t>Gi1/0</w:t>
            </w:r>
          </w:p>
        </w:tc>
        <w:tc>
          <w:tcPr>
            <w:tcW w:w="2541" w:type="dxa"/>
            <w:shd w:val="clear" w:color="auto" w:fill="F2F6FA"/>
            <w:vAlign w:val="center"/>
          </w:tcPr>
          <w:p w14:paraId="48DC0300" w14:textId="77777777" w:rsidR="000D79E6" w:rsidRDefault="00000000">
            <w:r>
              <w:rPr>
                <w:sz w:val="17"/>
              </w:rPr>
              <w:t>200.6.93.1/30</w:t>
            </w:r>
          </w:p>
        </w:tc>
        <w:tc>
          <w:tcPr>
            <w:tcW w:w="2541" w:type="dxa"/>
            <w:shd w:val="clear" w:color="auto" w:fill="F2F6FA"/>
            <w:vAlign w:val="center"/>
          </w:tcPr>
          <w:p w14:paraId="3B6BEDD8" w14:textId="77777777" w:rsidR="000D79E6" w:rsidRDefault="00000000">
            <w:r>
              <w:rPr>
                <w:sz w:val="17"/>
              </w:rPr>
              <w:t>Gateway de FGT-CLIENT</w:t>
            </w:r>
          </w:p>
        </w:tc>
      </w:tr>
      <w:tr w:rsidR="000D79E6" w14:paraId="65813710" w14:textId="77777777">
        <w:trPr>
          <w:jc w:val="center"/>
        </w:trPr>
        <w:tc>
          <w:tcPr>
            <w:tcW w:w="2541" w:type="dxa"/>
            <w:vAlign w:val="center"/>
          </w:tcPr>
          <w:p w14:paraId="56CBD50E" w14:textId="77777777" w:rsidR="000D79E6" w:rsidRDefault="00000000">
            <w:r>
              <w:rPr>
                <w:sz w:val="17"/>
              </w:rPr>
              <w:t>FGT-CLIENT</w:t>
            </w:r>
          </w:p>
        </w:tc>
        <w:tc>
          <w:tcPr>
            <w:tcW w:w="2541" w:type="dxa"/>
            <w:vAlign w:val="center"/>
          </w:tcPr>
          <w:p w14:paraId="64B95FB0" w14:textId="77777777" w:rsidR="000D79E6" w:rsidRDefault="00000000">
            <w:r>
              <w:rPr>
                <w:sz w:val="17"/>
              </w:rPr>
              <w:t>VLAN10 sobre port2</w:t>
            </w:r>
          </w:p>
        </w:tc>
        <w:tc>
          <w:tcPr>
            <w:tcW w:w="2541" w:type="dxa"/>
            <w:vAlign w:val="center"/>
          </w:tcPr>
          <w:p w14:paraId="3698C877" w14:textId="77777777" w:rsidR="000D79E6" w:rsidRDefault="00000000">
            <w:r>
              <w:rPr>
                <w:sz w:val="17"/>
              </w:rPr>
              <w:t>10.6.93.1/25</w:t>
            </w:r>
          </w:p>
        </w:tc>
        <w:tc>
          <w:tcPr>
            <w:tcW w:w="2541" w:type="dxa"/>
            <w:vAlign w:val="center"/>
          </w:tcPr>
          <w:p w14:paraId="1E4F5BCB" w14:textId="77777777" w:rsidR="000D79E6" w:rsidRDefault="00000000">
            <w:r>
              <w:rPr>
                <w:sz w:val="17"/>
              </w:rPr>
              <w:t>Gateway/DHCP usuarios</w:t>
            </w:r>
          </w:p>
        </w:tc>
      </w:tr>
      <w:tr w:rsidR="000D79E6" w14:paraId="76C672BB" w14:textId="77777777">
        <w:trPr>
          <w:jc w:val="center"/>
        </w:trPr>
        <w:tc>
          <w:tcPr>
            <w:tcW w:w="2541" w:type="dxa"/>
            <w:shd w:val="clear" w:color="auto" w:fill="F2F6FA"/>
            <w:vAlign w:val="center"/>
          </w:tcPr>
          <w:p w14:paraId="292A431F" w14:textId="77777777" w:rsidR="000D79E6" w:rsidRDefault="00000000">
            <w:r>
              <w:rPr>
                <w:sz w:val="17"/>
              </w:rPr>
              <w:t>Cliente</w:t>
            </w:r>
          </w:p>
        </w:tc>
        <w:tc>
          <w:tcPr>
            <w:tcW w:w="2541" w:type="dxa"/>
            <w:shd w:val="clear" w:color="auto" w:fill="F2F6FA"/>
            <w:vAlign w:val="center"/>
          </w:tcPr>
          <w:p w14:paraId="555DBBBA" w14:textId="77777777" w:rsidR="000D79E6" w:rsidRDefault="00000000">
            <w:r>
              <w:rPr>
                <w:sz w:val="17"/>
              </w:rPr>
              <w:t>ens3</w:t>
            </w:r>
          </w:p>
        </w:tc>
        <w:tc>
          <w:tcPr>
            <w:tcW w:w="2541" w:type="dxa"/>
            <w:shd w:val="clear" w:color="auto" w:fill="F2F6FA"/>
            <w:vAlign w:val="center"/>
          </w:tcPr>
          <w:p w14:paraId="07F7A2A5" w14:textId="77777777" w:rsidR="000D79E6" w:rsidRDefault="00000000">
            <w:r>
              <w:rPr>
                <w:sz w:val="17"/>
              </w:rPr>
              <w:t>10.6.93.10/25</w:t>
            </w:r>
          </w:p>
        </w:tc>
        <w:tc>
          <w:tcPr>
            <w:tcW w:w="2541" w:type="dxa"/>
            <w:shd w:val="clear" w:color="auto" w:fill="F2F6FA"/>
            <w:vAlign w:val="center"/>
          </w:tcPr>
          <w:p w14:paraId="42273FC6" w14:textId="77777777" w:rsidR="000D79E6" w:rsidRDefault="00000000">
            <w:r>
              <w:rPr>
                <w:sz w:val="17"/>
              </w:rPr>
              <w:t>Asignación DHCP VLAN 10</w:t>
            </w:r>
          </w:p>
        </w:tc>
      </w:tr>
      <w:tr w:rsidR="000D79E6" w14:paraId="634EB237" w14:textId="77777777">
        <w:trPr>
          <w:jc w:val="center"/>
        </w:trPr>
        <w:tc>
          <w:tcPr>
            <w:tcW w:w="2541" w:type="dxa"/>
            <w:vAlign w:val="center"/>
          </w:tcPr>
          <w:p w14:paraId="362C6E0A" w14:textId="77777777" w:rsidR="000D79E6" w:rsidRDefault="00000000">
            <w:r>
              <w:rPr>
                <w:sz w:val="17"/>
              </w:rPr>
              <w:t>ISP</w:t>
            </w:r>
          </w:p>
        </w:tc>
        <w:tc>
          <w:tcPr>
            <w:tcW w:w="2541" w:type="dxa"/>
            <w:vAlign w:val="center"/>
          </w:tcPr>
          <w:p w14:paraId="61864415" w14:textId="77777777" w:rsidR="000D79E6" w:rsidRDefault="00000000">
            <w:r>
              <w:rPr>
                <w:sz w:val="17"/>
              </w:rPr>
              <w:t>Gi2/0</w:t>
            </w:r>
          </w:p>
        </w:tc>
        <w:tc>
          <w:tcPr>
            <w:tcW w:w="2541" w:type="dxa"/>
            <w:vAlign w:val="center"/>
          </w:tcPr>
          <w:p w14:paraId="76EEBA49" w14:textId="77777777" w:rsidR="000D79E6" w:rsidRDefault="00000000">
            <w:r>
              <w:rPr>
                <w:sz w:val="17"/>
              </w:rPr>
              <w:t>200.6.93.5/30</w:t>
            </w:r>
          </w:p>
        </w:tc>
        <w:tc>
          <w:tcPr>
            <w:tcW w:w="2541" w:type="dxa"/>
            <w:vAlign w:val="center"/>
          </w:tcPr>
          <w:p w14:paraId="3F6D687F" w14:textId="77777777" w:rsidR="000D79E6" w:rsidRDefault="00000000">
            <w:r>
              <w:rPr>
                <w:sz w:val="17"/>
              </w:rPr>
              <w:t>Gateway de FGT-SERVER</w:t>
            </w:r>
          </w:p>
        </w:tc>
      </w:tr>
      <w:tr w:rsidR="000D79E6" w14:paraId="2FE568FA" w14:textId="77777777">
        <w:trPr>
          <w:jc w:val="center"/>
        </w:trPr>
        <w:tc>
          <w:tcPr>
            <w:tcW w:w="2541" w:type="dxa"/>
            <w:shd w:val="clear" w:color="auto" w:fill="F2F6FA"/>
            <w:vAlign w:val="center"/>
          </w:tcPr>
          <w:p w14:paraId="5D17DF44" w14:textId="77777777" w:rsidR="000D79E6" w:rsidRDefault="00000000">
            <w:r>
              <w:rPr>
                <w:sz w:val="17"/>
              </w:rPr>
              <w:t>FGT-SERVER</w:t>
            </w:r>
          </w:p>
        </w:tc>
        <w:tc>
          <w:tcPr>
            <w:tcW w:w="2541" w:type="dxa"/>
            <w:shd w:val="clear" w:color="auto" w:fill="F2F6FA"/>
            <w:vAlign w:val="center"/>
          </w:tcPr>
          <w:p w14:paraId="77DD1422" w14:textId="77777777" w:rsidR="000D79E6" w:rsidRDefault="00000000">
            <w:r>
              <w:rPr>
                <w:sz w:val="17"/>
              </w:rPr>
              <w:t>port1</w:t>
            </w:r>
          </w:p>
        </w:tc>
        <w:tc>
          <w:tcPr>
            <w:tcW w:w="2541" w:type="dxa"/>
            <w:shd w:val="clear" w:color="auto" w:fill="F2F6FA"/>
            <w:vAlign w:val="center"/>
          </w:tcPr>
          <w:p w14:paraId="775A53C9" w14:textId="77777777" w:rsidR="000D79E6" w:rsidRDefault="00000000">
            <w:r>
              <w:rPr>
                <w:sz w:val="17"/>
              </w:rPr>
              <w:t>200.6.93.6/30</w:t>
            </w:r>
          </w:p>
        </w:tc>
        <w:tc>
          <w:tcPr>
            <w:tcW w:w="2541" w:type="dxa"/>
            <w:shd w:val="clear" w:color="auto" w:fill="F2F6FA"/>
            <w:vAlign w:val="center"/>
          </w:tcPr>
          <w:p w14:paraId="5F4D348A" w14:textId="77777777" w:rsidR="000D79E6" w:rsidRDefault="00000000">
            <w:r>
              <w:rPr>
                <w:sz w:val="17"/>
              </w:rPr>
              <w:t>WAN hacia ISP</w:t>
            </w:r>
          </w:p>
        </w:tc>
      </w:tr>
      <w:tr w:rsidR="000D79E6" w14:paraId="7C4F6944" w14:textId="77777777">
        <w:trPr>
          <w:jc w:val="center"/>
        </w:trPr>
        <w:tc>
          <w:tcPr>
            <w:tcW w:w="2541" w:type="dxa"/>
            <w:vAlign w:val="center"/>
          </w:tcPr>
          <w:p w14:paraId="0EF9064E" w14:textId="77777777" w:rsidR="000D79E6" w:rsidRDefault="00000000">
            <w:r>
              <w:rPr>
                <w:sz w:val="17"/>
              </w:rPr>
              <w:t>FGT-SERVER</w:t>
            </w:r>
          </w:p>
        </w:tc>
        <w:tc>
          <w:tcPr>
            <w:tcW w:w="2541" w:type="dxa"/>
            <w:vAlign w:val="center"/>
          </w:tcPr>
          <w:p w14:paraId="02739CC1" w14:textId="77777777" w:rsidR="000D79E6" w:rsidRDefault="00000000">
            <w:r>
              <w:rPr>
                <w:sz w:val="17"/>
              </w:rPr>
              <w:t>port2 / LAN</w:t>
            </w:r>
          </w:p>
        </w:tc>
        <w:tc>
          <w:tcPr>
            <w:tcW w:w="2541" w:type="dxa"/>
            <w:vAlign w:val="center"/>
          </w:tcPr>
          <w:p w14:paraId="2851575B" w14:textId="77777777" w:rsidR="000D79E6" w:rsidRDefault="00000000">
            <w:r>
              <w:rPr>
                <w:sz w:val="17"/>
              </w:rPr>
              <w:t>10.6.93.129/28</w:t>
            </w:r>
          </w:p>
        </w:tc>
        <w:tc>
          <w:tcPr>
            <w:tcW w:w="2541" w:type="dxa"/>
            <w:vAlign w:val="center"/>
          </w:tcPr>
          <w:p w14:paraId="5390FD3A" w14:textId="77777777" w:rsidR="000D79E6" w:rsidRDefault="00000000">
            <w:r>
              <w:rPr>
                <w:sz w:val="17"/>
              </w:rPr>
              <w:t>Gateway red servidor</w:t>
            </w:r>
          </w:p>
        </w:tc>
      </w:tr>
      <w:tr w:rsidR="000D79E6" w14:paraId="14B402D1" w14:textId="77777777">
        <w:trPr>
          <w:jc w:val="center"/>
        </w:trPr>
        <w:tc>
          <w:tcPr>
            <w:tcW w:w="2541" w:type="dxa"/>
            <w:shd w:val="clear" w:color="auto" w:fill="F2F6FA"/>
            <w:vAlign w:val="center"/>
          </w:tcPr>
          <w:p w14:paraId="0D8655AF" w14:textId="77777777" w:rsidR="000D79E6" w:rsidRDefault="00000000">
            <w:r>
              <w:rPr>
                <w:sz w:val="17"/>
              </w:rPr>
              <w:t>Server-1</w:t>
            </w:r>
          </w:p>
        </w:tc>
        <w:tc>
          <w:tcPr>
            <w:tcW w:w="2541" w:type="dxa"/>
            <w:shd w:val="clear" w:color="auto" w:fill="F2F6FA"/>
            <w:vAlign w:val="center"/>
          </w:tcPr>
          <w:p w14:paraId="7591D757" w14:textId="77777777" w:rsidR="000D79E6" w:rsidRDefault="00000000">
            <w:r>
              <w:rPr>
                <w:sz w:val="17"/>
              </w:rPr>
              <w:t>ens3</w:t>
            </w:r>
          </w:p>
        </w:tc>
        <w:tc>
          <w:tcPr>
            <w:tcW w:w="2541" w:type="dxa"/>
            <w:shd w:val="clear" w:color="auto" w:fill="F2F6FA"/>
            <w:vAlign w:val="center"/>
          </w:tcPr>
          <w:p w14:paraId="76FF0A5B" w14:textId="77777777" w:rsidR="000D79E6" w:rsidRDefault="00000000">
            <w:r>
              <w:rPr>
                <w:sz w:val="17"/>
              </w:rPr>
              <w:t>10.6.93.130/28</w:t>
            </w:r>
          </w:p>
        </w:tc>
        <w:tc>
          <w:tcPr>
            <w:tcW w:w="2541" w:type="dxa"/>
            <w:shd w:val="clear" w:color="auto" w:fill="F2F6FA"/>
            <w:vAlign w:val="center"/>
          </w:tcPr>
          <w:p w14:paraId="313D38AD" w14:textId="77777777" w:rsidR="000D79E6" w:rsidRDefault="00000000">
            <w:r>
              <w:rPr>
                <w:sz w:val="17"/>
              </w:rPr>
              <w:t>Servidor HTTPS</w:t>
            </w:r>
          </w:p>
        </w:tc>
      </w:tr>
      <w:tr w:rsidR="000D79E6" w14:paraId="25AC64C0" w14:textId="77777777">
        <w:trPr>
          <w:jc w:val="center"/>
        </w:trPr>
        <w:tc>
          <w:tcPr>
            <w:tcW w:w="2541" w:type="dxa"/>
            <w:vAlign w:val="center"/>
          </w:tcPr>
          <w:p w14:paraId="58DCC7B8" w14:textId="77777777" w:rsidR="000D79E6" w:rsidRDefault="00000000">
            <w:r>
              <w:rPr>
                <w:sz w:val="17"/>
              </w:rPr>
              <w:t>ISP</w:t>
            </w:r>
          </w:p>
        </w:tc>
        <w:tc>
          <w:tcPr>
            <w:tcW w:w="2541" w:type="dxa"/>
            <w:vAlign w:val="center"/>
          </w:tcPr>
          <w:p w14:paraId="28E6B5BD" w14:textId="77777777" w:rsidR="000D79E6" w:rsidRDefault="00000000">
            <w:r>
              <w:rPr>
                <w:sz w:val="17"/>
              </w:rPr>
              <w:t>Fa0/0</w:t>
            </w:r>
          </w:p>
        </w:tc>
        <w:tc>
          <w:tcPr>
            <w:tcW w:w="2541" w:type="dxa"/>
            <w:vAlign w:val="center"/>
          </w:tcPr>
          <w:p w14:paraId="35D6C99C" w14:textId="77777777" w:rsidR="000D79E6" w:rsidRDefault="00000000">
            <w:r>
              <w:rPr>
                <w:sz w:val="17"/>
              </w:rPr>
              <w:t>DHCP: 192.168.42.118/24</w:t>
            </w:r>
          </w:p>
        </w:tc>
        <w:tc>
          <w:tcPr>
            <w:tcW w:w="2541" w:type="dxa"/>
            <w:vAlign w:val="center"/>
          </w:tcPr>
          <w:p w14:paraId="0C01371F" w14:textId="77777777" w:rsidR="000D79E6" w:rsidRDefault="00000000">
            <w:r>
              <w:rPr>
                <w:sz w:val="17"/>
              </w:rPr>
              <w:t>Salida hacia NAT2</w:t>
            </w:r>
          </w:p>
        </w:tc>
      </w:tr>
    </w:tbl>
    <w:p w14:paraId="61A1CDF9" w14:textId="77777777" w:rsidR="000D79E6" w:rsidRDefault="000D79E6">
      <w:pPr>
        <w:spacing w:after="40"/>
      </w:pPr>
    </w:p>
    <w:p w14:paraId="1767BA74" w14:textId="77777777" w:rsidR="000D79E6" w:rsidRDefault="00000000">
      <w:pPr>
        <w:pStyle w:val="Ttulo1"/>
      </w:pPr>
      <w:r>
        <w:t>5. Configuración FGT-CLIENT</w:t>
      </w:r>
    </w:p>
    <w:p w14:paraId="0168A453" w14:textId="77777777" w:rsidR="000D79E6" w:rsidRDefault="00000000">
      <w:pPr>
        <w:pStyle w:val="Ttulo2"/>
      </w:pPr>
      <w:r>
        <w:t>5.1 Interfaces, VLAN 10 y DHCP</w:t>
      </w:r>
    </w:p>
    <w:p w14:paraId="2674AFC3" w14:textId="77777777" w:rsidR="000D79E6" w:rsidRPr="00547603" w:rsidRDefault="00000000">
      <w:pPr>
        <w:rPr>
          <w:lang w:val="es-MX"/>
        </w:rPr>
      </w:pPr>
      <w:r w:rsidRPr="00547603">
        <w:rPr>
          <w:lang w:val="es-MX"/>
        </w:rPr>
        <w:t xml:space="preserve">La interfaz WAN usa 200.6.93.2/30. Sobre port2 se creó VLAN10 (802.1Q ID 10) con 10.6.93.1/25. El servidor DHCP de la VLAN entrega direcciones 10.6.93.10–10.6.93.100, </w:t>
      </w:r>
      <w:proofErr w:type="spellStart"/>
      <w:r w:rsidRPr="00547603">
        <w:rPr>
          <w:lang w:val="es-MX"/>
        </w:rPr>
        <w:t>gateway</w:t>
      </w:r>
      <w:proofErr w:type="spellEnd"/>
      <w:r w:rsidRPr="00547603">
        <w:rPr>
          <w:lang w:val="es-MX"/>
        </w:rPr>
        <w:t xml:space="preserve"> 10.6.93.1 y DNS por el servicio predeterminado del </w:t>
      </w:r>
      <w:proofErr w:type="spellStart"/>
      <w:r w:rsidRPr="00547603">
        <w:rPr>
          <w:lang w:val="es-MX"/>
        </w:rPr>
        <w:t>FortiGate</w:t>
      </w:r>
      <w:proofErr w:type="spellEnd"/>
      <w:r w:rsidRPr="00547603">
        <w:rPr>
          <w:lang w:val="es-MX"/>
        </w:rPr>
        <w:t>.</w:t>
      </w:r>
    </w:p>
    <w:p w14:paraId="65879ABD" w14:textId="77777777" w:rsidR="000D79E6" w:rsidRDefault="00000000">
      <w:pPr>
        <w:jc w:val="center"/>
      </w:pPr>
      <w:r>
        <w:rPr>
          <w:noProof/>
        </w:rPr>
        <w:drawing>
          <wp:inline distT="0" distB="0" distL="0" distR="0" wp14:anchorId="563E4450" wp14:editId="2DCF8A87">
            <wp:extent cx="6309360" cy="205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850).png"/>
                    <pic:cNvPicPr/>
                  </pic:nvPicPr>
                  <pic:blipFill>
                    <a:blip r:embed="rId9"/>
                    <a:stretch>
                      <a:fillRect/>
                    </a:stretch>
                  </pic:blipFill>
                  <pic:spPr>
                    <a:xfrm>
                      <a:off x="0" y="0"/>
                      <a:ext cx="6309360" cy="2051205"/>
                    </a:xfrm>
                    <a:prstGeom prst="rect">
                      <a:avLst/>
                    </a:prstGeom>
                  </pic:spPr>
                </pic:pic>
              </a:graphicData>
            </a:graphic>
          </wp:inline>
        </w:drawing>
      </w:r>
    </w:p>
    <w:p w14:paraId="1E483445" w14:textId="582B08EA" w:rsidR="000D79E6" w:rsidRPr="00547603" w:rsidRDefault="00000000">
      <w:pPr>
        <w:jc w:val="center"/>
        <w:rPr>
          <w:lang w:val="es-MX"/>
        </w:rPr>
      </w:pPr>
      <w:r w:rsidRPr="00547603">
        <w:rPr>
          <w:i/>
          <w:color w:val="595959"/>
          <w:sz w:val="17"/>
          <w:lang w:val="es-MX"/>
        </w:rPr>
        <w:t>.</w:t>
      </w:r>
    </w:p>
    <w:p w14:paraId="5309F090" w14:textId="77777777" w:rsidR="000D79E6" w:rsidRDefault="00000000">
      <w:pPr>
        <w:pStyle w:val="Ttulo2"/>
      </w:pPr>
      <w:r>
        <w:t xml:space="preserve">5.2 Rutas </w:t>
      </w:r>
      <w:proofErr w:type="spellStart"/>
      <w:r>
        <w:t>estáticas</w:t>
      </w:r>
      <w:proofErr w:type="spellEnd"/>
    </w:p>
    <w:p w14:paraId="3F5EB8AD" w14:textId="77777777" w:rsidR="000D79E6" w:rsidRDefault="00000000">
      <w:pPr>
        <w:shd w:val="clear" w:color="auto" w:fill="F3F3F3"/>
        <w:ind w:left="259" w:right="259"/>
      </w:pPr>
      <w:r>
        <w:rPr>
          <w:rFonts w:ascii="Consolas" w:hAnsi="Consolas"/>
          <w:sz w:val="17"/>
        </w:rPr>
        <w:t>0.0.0.0/0 → 200.6.93.1 por port1</w:t>
      </w:r>
      <w:r>
        <w:rPr>
          <w:rFonts w:ascii="Consolas" w:hAnsi="Consolas"/>
          <w:sz w:val="17"/>
        </w:rPr>
        <w:br/>
        <w:t>VPNCLIENTSERVER_remote → interfaz VPNCLIENTSERVER</w:t>
      </w:r>
      <w:r>
        <w:rPr>
          <w:rFonts w:ascii="Consolas" w:hAnsi="Consolas"/>
          <w:sz w:val="17"/>
        </w:rPr>
        <w:br/>
        <w:t>Blackhole VPNCLIENTSERVER_remote → distance 254</w:t>
      </w:r>
    </w:p>
    <w:p w14:paraId="2FDFA20F" w14:textId="77777777" w:rsidR="000D79E6" w:rsidRDefault="00000000">
      <w:pPr>
        <w:jc w:val="center"/>
      </w:pPr>
      <w:r>
        <w:rPr>
          <w:noProof/>
        </w:rPr>
        <w:drawing>
          <wp:inline distT="0" distB="0" distL="0" distR="0" wp14:anchorId="0E02323D" wp14:editId="054E15CC">
            <wp:extent cx="6309360" cy="985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413).png"/>
                    <pic:cNvPicPr/>
                  </pic:nvPicPr>
                  <pic:blipFill>
                    <a:blip r:embed="rId10"/>
                    <a:stretch>
                      <a:fillRect/>
                    </a:stretch>
                  </pic:blipFill>
                  <pic:spPr>
                    <a:xfrm>
                      <a:off x="0" y="0"/>
                      <a:ext cx="6309360" cy="985838"/>
                    </a:xfrm>
                    <a:prstGeom prst="rect">
                      <a:avLst/>
                    </a:prstGeom>
                  </pic:spPr>
                </pic:pic>
              </a:graphicData>
            </a:graphic>
          </wp:inline>
        </w:drawing>
      </w:r>
    </w:p>
    <w:p w14:paraId="3158F1CA" w14:textId="72F5BB9A" w:rsidR="000D79E6" w:rsidRPr="00547603" w:rsidRDefault="00000000">
      <w:pPr>
        <w:jc w:val="center"/>
        <w:rPr>
          <w:lang w:val="es-MX"/>
        </w:rPr>
      </w:pPr>
      <w:r w:rsidRPr="00547603">
        <w:rPr>
          <w:i/>
          <w:color w:val="595959"/>
          <w:sz w:val="17"/>
          <w:lang w:val="es-MX"/>
        </w:rPr>
        <w:t>.</w:t>
      </w:r>
    </w:p>
    <w:p w14:paraId="3C40B224" w14:textId="77777777" w:rsidR="000D79E6" w:rsidRDefault="00000000">
      <w:pPr>
        <w:pStyle w:val="Ttulo2"/>
        <w:rPr>
          <w:lang w:val="es-MX"/>
        </w:rPr>
      </w:pPr>
      <w:r w:rsidRPr="00547603">
        <w:rPr>
          <w:lang w:val="es-MX"/>
        </w:rPr>
        <w:lastRenderedPageBreak/>
        <w:t>5.3 Políticas de firewall y NAT</w:t>
      </w:r>
    </w:p>
    <w:p w14:paraId="73AB9E7C" w14:textId="6FA28758" w:rsidR="00547603" w:rsidRPr="00547603" w:rsidRDefault="00547603" w:rsidP="00547603">
      <w:pPr>
        <w:rPr>
          <w:lang w:val="es-MX"/>
        </w:rPr>
      </w:pPr>
      <w:r w:rsidRPr="00547603">
        <w:rPr>
          <w:lang w:val="es-MX"/>
        </w:rPr>
        <w:drawing>
          <wp:inline distT="0" distB="0" distL="0" distR="0" wp14:anchorId="1F710657" wp14:editId="33020C8E">
            <wp:extent cx="6455410" cy="1694815"/>
            <wp:effectExtent l="0" t="0" r="2540" b="635"/>
            <wp:docPr id="23972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27007" name=""/>
                    <pic:cNvPicPr/>
                  </pic:nvPicPr>
                  <pic:blipFill>
                    <a:blip r:embed="rId11"/>
                    <a:stretch>
                      <a:fillRect/>
                    </a:stretch>
                  </pic:blipFill>
                  <pic:spPr>
                    <a:xfrm>
                      <a:off x="0" y="0"/>
                      <a:ext cx="6455410" cy="1694815"/>
                    </a:xfrm>
                    <a:prstGeom prst="rect">
                      <a:avLst/>
                    </a:prstGeom>
                  </pic:spPr>
                </pic:pic>
              </a:graphicData>
            </a:graphic>
          </wp:inline>
        </w:drawing>
      </w:r>
    </w:p>
    <w:p w14:paraId="18FEEE2A" w14:textId="77777777" w:rsidR="000D79E6" w:rsidRPr="00547603" w:rsidRDefault="00000000">
      <w:pPr>
        <w:shd w:val="clear" w:color="auto" w:fill="F3F3F3"/>
        <w:ind w:left="259" w:right="259"/>
        <w:rPr>
          <w:lang w:val="es-MX"/>
        </w:rPr>
      </w:pPr>
      <w:r w:rsidRPr="00547603">
        <w:rPr>
          <w:rFonts w:ascii="Consolas" w:hAnsi="Consolas"/>
          <w:sz w:val="17"/>
          <w:lang w:val="es-MX"/>
        </w:rPr>
        <w:t>LAN-</w:t>
      </w:r>
      <w:proofErr w:type="spellStart"/>
      <w:r w:rsidRPr="00547603">
        <w:rPr>
          <w:rFonts w:ascii="Consolas" w:hAnsi="Consolas"/>
          <w:sz w:val="17"/>
          <w:lang w:val="es-MX"/>
        </w:rPr>
        <w:t>to</w:t>
      </w:r>
      <w:proofErr w:type="spellEnd"/>
      <w:r w:rsidRPr="00547603">
        <w:rPr>
          <w:rFonts w:ascii="Consolas" w:hAnsi="Consolas"/>
          <w:sz w:val="17"/>
          <w:lang w:val="es-MX"/>
        </w:rPr>
        <w:t xml:space="preserve">-WAN: VLAN10 → port1 | ACCEPT | NAT </w:t>
      </w:r>
      <w:proofErr w:type="spellStart"/>
      <w:r w:rsidRPr="00547603">
        <w:rPr>
          <w:rFonts w:ascii="Consolas" w:hAnsi="Consolas"/>
          <w:sz w:val="17"/>
          <w:lang w:val="es-MX"/>
        </w:rPr>
        <w:t>enable</w:t>
      </w:r>
      <w:proofErr w:type="spellEnd"/>
      <w:r w:rsidRPr="00547603">
        <w:rPr>
          <w:rFonts w:ascii="Consolas" w:hAnsi="Consolas"/>
          <w:sz w:val="17"/>
          <w:lang w:val="es-MX"/>
        </w:rPr>
        <w:br/>
        <w:t>vpn_VPNCLIENTSERVER_local_0: VLAN10 → VPNCLIENTSERVER | ACCEPT | sin NAT</w:t>
      </w:r>
      <w:r w:rsidRPr="00547603">
        <w:rPr>
          <w:rFonts w:ascii="Consolas" w:hAnsi="Consolas"/>
          <w:sz w:val="17"/>
          <w:lang w:val="es-MX"/>
        </w:rPr>
        <w:br/>
        <w:t>vpn_VPNCLIENTSERVER_remote_0: VPNCLIENTSERVER → VLAN10 | ACCEPT | sin NAT</w:t>
      </w:r>
    </w:p>
    <w:p w14:paraId="070387FE" w14:textId="77777777" w:rsidR="000D79E6" w:rsidRPr="00547603" w:rsidRDefault="00000000">
      <w:pPr>
        <w:rPr>
          <w:lang w:val="es-MX"/>
        </w:rPr>
      </w:pPr>
      <w:r w:rsidRPr="00547603">
        <w:rPr>
          <w:lang w:val="es-MX"/>
        </w:rPr>
        <w:t>La política LAN-</w:t>
      </w:r>
      <w:proofErr w:type="spellStart"/>
      <w:r w:rsidRPr="00547603">
        <w:rPr>
          <w:lang w:val="es-MX"/>
        </w:rPr>
        <w:t>to</w:t>
      </w:r>
      <w:proofErr w:type="spellEnd"/>
      <w:r w:rsidRPr="00547603">
        <w:rPr>
          <w:lang w:val="es-MX"/>
        </w:rPr>
        <w:t>-WAN realiza NAT para salida. El tráfico entre las dos redes privadas a través del túnel se permite sin NAT, coherente con el esquema Site-</w:t>
      </w:r>
      <w:proofErr w:type="spellStart"/>
      <w:r w:rsidRPr="00547603">
        <w:rPr>
          <w:lang w:val="es-MX"/>
        </w:rPr>
        <w:t>to</w:t>
      </w:r>
      <w:proofErr w:type="spellEnd"/>
      <w:r w:rsidRPr="00547603">
        <w:rPr>
          <w:lang w:val="es-MX"/>
        </w:rPr>
        <w:t>-Site.</w:t>
      </w:r>
    </w:p>
    <w:p w14:paraId="2D84E0BC" w14:textId="77777777" w:rsidR="000D79E6" w:rsidRPr="00547603" w:rsidRDefault="00000000">
      <w:pPr>
        <w:pStyle w:val="Ttulo2"/>
        <w:rPr>
          <w:lang w:val="es-MX"/>
        </w:rPr>
      </w:pPr>
      <w:r w:rsidRPr="00547603">
        <w:rPr>
          <w:lang w:val="es-MX"/>
        </w:rPr>
        <w:t>5.4 VPN IPsec</w:t>
      </w:r>
    </w:p>
    <w:p w14:paraId="5DAE4E62" w14:textId="77777777" w:rsidR="000D79E6" w:rsidRPr="00547603" w:rsidRDefault="00000000">
      <w:pPr>
        <w:shd w:val="clear" w:color="auto" w:fill="F3F3F3"/>
        <w:ind w:left="259" w:right="259"/>
        <w:rPr>
          <w:lang w:val="es-MX"/>
        </w:rPr>
      </w:pPr>
      <w:r w:rsidRPr="00547603">
        <w:rPr>
          <w:rFonts w:ascii="Consolas" w:hAnsi="Consolas"/>
          <w:sz w:val="17"/>
          <w:lang w:val="es-MX"/>
        </w:rPr>
        <w:t>Fase 1: VPNCLIENTSERVER | interfaz port1 | remote-</w:t>
      </w:r>
      <w:proofErr w:type="spellStart"/>
      <w:r w:rsidRPr="00547603">
        <w:rPr>
          <w:rFonts w:ascii="Consolas" w:hAnsi="Consolas"/>
          <w:sz w:val="17"/>
          <w:lang w:val="es-MX"/>
        </w:rPr>
        <w:t>gw</w:t>
      </w:r>
      <w:proofErr w:type="spellEnd"/>
      <w:r w:rsidRPr="00547603">
        <w:rPr>
          <w:rFonts w:ascii="Consolas" w:hAnsi="Consolas"/>
          <w:sz w:val="17"/>
          <w:lang w:val="es-MX"/>
        </w:rPr>
        <w:t xml:space="preserve"> 200.6.93.6</w:t>
      </w:r>
      <w:r w:rsidRPr="00547603">
        <w:rPr>
          <w:rFonts w:ascii="Consolas" w:hAnsi="Consolas"/>
          <w:sz w:val="17"/>
          <w:lang w:val="es-MX"/>
        </w:rPr>
        <w:br/>
        <w:t xml:space="preserve">Fase 2: selectores por objetos </w:t>
      </w:r>
      <w:proofErr w:type="spellStart"/>
      <w:r w:rsidRPr="00547603">
        <w:rPr>
          <w:rFonts w:ascii="Consolas" w:hAnsi="Consolas"/>
          <w:sz w:val="17"/>
          <w:lang w:val="es-MX"/>
        </w:rPr>
        <w:t>VPNCLIENTSERVER_local</w:t>
      </w:r>
      <w:proofErr w:type="spellEnd"/>
      <w:r w:rsidRPr="00547603">
        <w:rPr>
          <w:rFonts w:ascii="Consolas" w:hAnsi="Consolas"/>
          <w:sz w:val="17"/>
          <w:lang w:val="es-MX"/>
        </w:rPr>
        <w:t xml:space="preserve"> / </w:t>
      </w:r>
      <w:proofErr w:type="spellStart"/>
      <w:r w:rsidRPr="00547603">
        <w:rPr>
          <w:rFonts w:ascii="Consolas" w:hAnsi="Consolas"/>
          <w:sz w:val="17"/>
          <w:lang w:val="es-MX"/>
        </w:rPr>
        <w:t>VPNCLIENTSERVER_remote</w:t>
      </w:r>
      <w:proofErr w:type="spellEnd"/>
      <w:r w:rsidRPr="00547603">
        <w:rPr>
          <w:rFonts w:ascii="Consolas" w:hAnsi="Consolas"/>
          <w:sz w:val="17"/>
          <w:lang w:val="es-MX"/>
        </w:rPr>
        <w:br/>
        <w:t>PSK: [OCULTA POR SEGURIDAD]</w:t>
      </w:r>
    </w:p>
    <w:p w14:paraId="0301E763" w14:textId="77777777" w:rsidR="000D79E6" w:rsidRDefault="00000000">
      <w:pPr>
        <w:jc w:val="center"/>
      </w:pPr>
      <w:r>
        <w:rPr>
          <w:noProof/>
        </w:rPr>
        <w:drawing>
          <wp:inline distT="0" distB="0" distL="0" distR="0" wp14:anchorId="1FA6D91A" wp14:editId="4AC66E3F">
            <wp:extent cx="6042991" cy="2122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636).png"/>
                    <pic:cNvPicPr/>
                  </pic:nvPicPr>
                  <pic:blipFill>
                    <a:blip r:embed="rId12"/>
                    <a:stretch>
                      <a:fillRect/>
                    </a:stretch>
                  </pic:blipFill>
                  <pic:spPr>
                    <a:xfrm>
                      <a:off x="0" y="0"/>
                      <a:ext cx="6049740" cy="2124817"/>
                    </a:xfrm>
                    <a:prstGeom prst="rect">
                      <a:avLst/>
                    </a:prstGeom>
                  </pic:spPr>
                </pic:pic>
              </a:graphicData>
            </a:graphic>
          </wp:inline>
        </w:drawing>
      </w:r>
    </w:p>
    <w:p w14:paraId="27BA4203" w14:textId="77777777" w:rsidR="000D79E6" w:rsidRPr="00547603" w:rsidRDefault="00000000">
      <w:pPr>
        <w:pStyle w:val="Ttulo1"/>
        <w:rPr>
          <w:lang w:val="es-MX"/>
        </w:rPr>
      </w:pPr>
      <w:r w:rsidRPr="00547603">
        <w:rPr>
          <w:lang w:val="es-MX"/>
        </w:rPr>
        <w:lastRenderedPageBreak/>
        <w:t>6. Configuración FGT-SERVER</w:t>
      </w:r>
    </w:p>
    <w:p w14:paraId="2F832D4E" w14:textId="77777777" w:rsidR="000D79E6" w:rsidRDefault="00000000">
      <w:pPr>
        <w:pStyle w:val="Ttulo2"/>
        <w:rPr>
          <w:lang w:val="es-MX"/>
        </w:rPr>
      </w:pPr>
      <w:r w:rsidRPr="00547603">
        <w:rPr>
          <w:lang w:val="es-MX"/>
        </w:rPr>
        <w:t>6.1 Interfaces y rutas</w:t>
      </w:r>
    </w:p>
    <w:p w14:paraId="32432CA6" w14:textId="50ED0EC4" w:rsidR="00547603" w:rsidRPr="00547603" w:rsidRDefault="00547603" w:rsidP="00547603">
      <w:pPr>
        <w:rPr>
          <w:lang w:val="es-MX"/>
        </w:rPr>
      </w:pPr>
      <w:r w:rsidRPr="00547603">
        <w:rPr>
          <w:lang w:val="es-MX"/>
        </w:rPr>
        <w:drawing>
          <wp:inline distT="0" distB="0" distL="0" distR="0" wp14:anchorId="2AC23E4B" wp14:editId="0931A755">
            <wp:extent cx="5565913" cy="2319769"/>
            <wp:effectExtent l="0" t="0" r="0" b="4445"/>
            <wp:docPr id="18366268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5609" cy="2323810"/>
                    </a:xfrm>
                    <a:prstGeom prst="rect">
                      <a:avLst/>
                    </a:prstGeom>
                    <a:noFill/>
                    <a:ln>
                      <a:noFill/>
                    </a:ln>
                  </pic:spPr>
                </pic:pic>
              </a:graphicData>
            </a:graphic>
          </wp:inline>
        </w:drawing>
      </w:r>
    </w:p>
    <w:p w14:paraId="566DD65C" w14:textId="77777777" w:rsidR="000D79E6" w:rsidRDefault="00000000">
      <w:pPr>
        <w:shd w:val="clear" w:color="auto" w:fill="F3F3F3"/>
        <w:ind w:left="259" w:right="259"/>
      </w:pPr>
      <w:r>
        <w:rPr>
          <w:rFonts w:ascii="Consolas" w:hAnsi="Consolas"/>
          <w:sz w:val="17"/>
        </w:rPr>
        <w:t>port1: 200.6.93.6/30</w:t>
      </w:r>
      <w:r>
        <w:rPr>
          <w:rFonts w:ascii="Consolas" w:hAnsi="Consolas"/>
          <w:sz w:val="17"/>
        </w:rPr>
        <w:br/>
        <w:t>port2 (LAN): 10.6.93.129/28</w:t>
      </w:r>
      <w:r>
        <w:rPr>
          <w:rFonts w:ascii="Consolas" w:hAnsi="Consolas"/>
          <w:sz w:val="17"/>
        </w:rPr>
        <w:br/>
        <w:t>Default route: 0.0.0.0/0 → 200.6.93.5 por port1</w:t>
      </w:r>
      <w:r>
        <w:rPr>
          <w:rFonts w:ascii="Consolas" w:hAnsi="Consolas"/>
          <w:sz w:val="17"/>
        </w:rPr>
        <w:br/>
        <w:t>VPNSERVERCLIENT_remote → interfaz VPNSERVERCLIENT</w:t>
      </w:r>
      <w:r>
        <w:rPr>
          <w:rFonts w:ascii="Consolas" w:hAnsi="Consolas"/>
          <w:sz w:val="17"/>
        </w:rPr>
        <w:br/>
        <w:t>Blackhole VPNSERVERCLIENT_remote → distance 254</w:t>
      </w:r>
    </w:p>
    <w:p w14:paraId="4EC57D22" w14:textId="77777777" w:rsidR="000D79E6" w:rsidRDefault="00000000">
      <w:pPr>
        <w:pStyle w:val="Ttulo2"/>
      </w:pPr>
      <w:r>
        <w:t>6.2 Políticas de firewall y NAT</w:t>
      </w:r>
    </w:p>
    <w:p w14:paraId="095E68E8" w14:textId="77777777" w:rsidR="000D79E6" w:rsidRDefault="00000000">
      <w:pPr>
        <w:shd w:val="clear" w:color="auto" w:fill="F3F3F3"/>
        <w:ind w:left="259" w:right="259"/>
      </w:pPr>
      <w:r>
        <w:rPr>
          <w:rFonts w:ascii="Consolas" w:hAnsi="Consolas"/>
          <w:sz w:val="17"/>
        </w:rPr>
        <w:t>LAN-to-WAN: port2 → port1 | ACCEPT | NAT enable</w:t>
      </w:r>
      <w:r>
        <w:rPr>
          <w:rFonts w:ascii="Consolas" w:hAnsi="Consolas"/>
          <w:sz w:val="17"/>
        </w:rPr>
        <w:br/>
        <w:t>vpn_VPNSERVERCLIENT_local_0: port2 → VPNSERVERCLIENT | ACCEPT | sin NAT</w:t>
      </w:r>
      <w:r>
        <w:rPr>
          <w:rFonts w:ascii="Consolas" w:hAnsi="Consolas"/>
          <w:sz w:val="17"/>
        </w:rPr>
        <w:br/>
        <w:t>vpn_VPNSERVERCLIENT_remote_0: VPNSERVERCLIENT → port2 | ACCEPT | sin NAT</w:t>
      </w:r>
    </w:p>
    <w:p w14:paraId="05EB40CF" w14:textId="77777777" w:rsidR="000D79E6" w:rsidRDefault="00000000">
      <w:pPr>
        <w:jc w:val="center"/>
      </w:pPr>
      <w:r>
        <w:rPr>
          <w:noProof/>
        </w:rPr>
        <w:drawing>
          <wp:inline distT="0" distB="0" distL="0" distR="0" wp14:anchorId="5683E254" wp14:editId="3779E734">
            <wp:extent cx="6138407" cy="15769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727).png"/>
                    <pic:cNvPicPr/>
                  </pic:nvPicPr>
                  <pic:blipFill>
                    <a:blip r:embed="rId14"/>
                    <a:stretch>
                      <a:fillRect/>
                    </a:stretch>
                  </pic:blipFill>
                  <pic:spPr>
                    <a:xfrm>
                      <a:off x="0" y="0"/>
                      <a:ext cx="6176315" cy="1586725"/>
                    </a:xfrm>
                    <a:prstGeom prst="rect">
                      <a:avLst/>
                    </a:prstGeom>
                  </pic:spPr>
                </pic:pic>
              </a:graphicData>
            </a:graphic>
          </wp:inline>
        </w:drawing>
      </w:r>
    </w:p>
    <w:p w14:paraId="0D33A0AB" w14:textId="5F3BEAFF" w:rsidR="000D79E6" w:rsidRDefault="00000000">
      <w:pPr>
        <w:pStyle w:val="Ttulo2"/>
        <w:rPr>
          <w:lang w:val="es-MX"/>
        </w:rPr>
      </w:pPr>
      <w:r w:rsidRPr="00547603">
        <w:rPr>
          <w:lang w:val="es-MX"/>
        </w:rPr>
        <w:t>6.3 VPN I</w:t>
      </w:r>
      <w:r w:rsidR="00547603" w:rsidRPr="00547603">
        <w:rPr>
          <w:lang w:val="es-MX"/>
        </w:rPr>
        <w:t>p</w:t>
      </w:r>
      <w:r w:rsidRPr="00547603">
        <w:rPr>
          <w:lang w:val="es-MX"/>
        </w:rPr>
        <w:t>sec</w:t>
      </w:r>
    </w:p>
    <w:p w14:paraId="3EE0B8B1" w14:textId="12C2745A" w:rsidR="00547603" w:rsidRPr="00547603" w:rsidRDefault="00547603" w:rsidP="00547603">
      <w:pPr>
        <w:rPr>
          <w:lang w:val="es-MX"/>
        </w:rPr>
      </w:pPr>
      <w:r w:rsidRPr="00547603">
        <w:rPr>
          <w:lang w:val="es-MX"/>
        </w:rPr>
        <w:drawing>
          <wp:inline distT="0" distB="0" distL="0" distR="0" wp14:anchorId="6649C4DA" wp14:editId="15943C14">
            <wp:extent cx="5946485" cy="1447138"/>
            <wp:effectExtent l="0" t="0" r="0" b="1270"/>
            <wp:docPr id="15011802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5412" cy="1459045"/>
                    </a:xfrm>
                    <a:prstGeom prst="rect">
                      <a:avLst/>
                    </a:prstGeom>
                    <a:noFill/>
                    <a:ln>
                      <a:noFill/>
                    </a:ln>
                  </pic:spPr>
                </pic:pic>
              </a:graphicData>
            </a:graphic>
          </wp:inline>
        </w:drawing>
      </w:r>
    </w:p>
    <w:p w14:paraId="10A76D3B" w14:textId="77777777" w:rsidR="000D79E6" w:rsidRPr="00547603" w:rsidRDefault="00000000">
      <w:pPr>
        <w:shd w:val="clear" w:color="auto" w:fill="F3F3F3"/>
        <w:ind w:left="259" w:right="259"/>
        <w:rPr>
          <w:lang w:val="es-MX"/>
        </w:rPr>
      </w:pPr>
      <w:r w:rsidRPr="00547603">
        <w:rPr>
          <w:rFonts w:ascii="Consolas" w:hAnsi="Consolas"/>
          <w:sz w:val="17"/>
          <w:lang w:val="es-MX"/>
        </w:rPr>
        <w:t>Fase 1: VPNSERVERCLIENT | interfaz port1 | remote-</w:t>
      </w:r>
      <w:proofErr w:type="spellStart"/>
      <w:r w:rsidRPr="00547603">
        <w:rPr>
          <w:rFonts w:ascii="Consolas" w:hAnsi="Consolas"/>
          <w:sz w:val="17"/>
          <w:lang w:val="es-MX"/>
        </w:rPr>
        <w:t>gw</w:t>
      </w:r>
      <w:proofErr w:type="spellEnd"/>
      <w:r w:rsidRPr="00547603">
        <w:rPr>
          <w:rFonts w:ascii="Consolas" w:hAnsi="Consolas"/>
          <w:sz w:val="17"/>
          <w:lang w:val="es-MX"/>
        </w:rPr>
        <w:t xml:space="preserve"> 200.6.93.2</w:t>
      </w:r>
      <w:r w:rsidRPr="00547603">
        <w:rPr>
          <w:rFonts w:ascii="Consolas" w:hAnsi="Consolas"/>
          <w:sz w:val="17"/>
          <w:lang w:val="es-MX"/>
        </w:rPr>
        <w:br/>
        <w:t xml:space="preserve">Fase 2: selectores </w:t>
      </w:r>
      <w:proofErr w:type="spellStart"/>
      <w:r w:rsidRPr="00547603">
        <w:rPr>
          <w:rFonts w:ascii="Consolas" w:hAnsi="Consolas"/>
          <w:sz w:val="17"/>
          <w:lang w:val="es-MX"/>
        </w:rPr>
        <w:t>VPNSERVERCLIENT_local</w:t>
      </w:r>
      <w:proofErr w:type="spellEnd"/>
      <w:r w:rsidRPr="00547603">
        <w:rPr>
          <w:rFonts w:ascii="Consolas" w:hAnsi="Consolas"/>
          <w:sz w:val="17"/>
          <w:lang w:val="es-MX"/>
        </w:rPr>
        <w:t xml:space="preserve"> / </w:t>
      </w:r>
      <w:proofErr w:type="spellStart"/>
      <w:r w:rsidRPr="00547603">
        <w:rPr>
          <w:rFonts w:ascii="Consolas" w:hAnsi="Consolas"/>
          <w:sz w:val="17"/>
          <w:lang w:val="es-MX"/>
        </w:rPr>
        <w:t>VPNSERVERCLIENT_remote</w:t>
      </w:r>
      <w:proofErr w:type="spellEnd"/>
      <w:r w:rsidRPr="00547603">
        <w:rPr>
          <w:rFonts w:ascii="Consolas" w:hAnsi="Consolas"/>
          <w:sz w:val="17"/>
          <w:lang w:val="es-MX"/>
        </w:rPr>
        <w:br/>
        <w:t>PSK: [OCULTA POR SEGURIDAD]</w:t>
      </w:r>
    </w:p>
    <w:p w14:paraId="02163140" w14:textId="72D17BD1" w:rsidR="000D79E6" w:rsidRDefault="000D79E6">
      <w:pPr>
        <w:jc w:val="center"/>
      </w:pPr>
    </w:p>
    <w:p w14:paraId="5686645B" w14:textId="77777777" w:rsidR="000D79E6" w:rsidRPr="00547603" w:rsidRDefault="00000000">
      <w:pPr>
        <w:pStyle w:val="Ttulo1"/>
        <w:rPr>
          <w:lang w:val="es-MX"/>
        </w:rPr>
      </w:pPr>
      <w:r w:rsidRPr="00547603">
        <w:rPr>
          <w:lang w:val="es-MX"/>
        </w:rPr>
        <w:t>7. Configuración del ISP y NAT de salida</w:t>
      </w:r>
    </w:p>
    <w:p w14:paraId="7CC4D23E" w14:textId="77777777" w:rsidR="000D79E6" w:rsidRPr="00547603" w:rsidRDefault="00000000">
      <w:pPr>
        <w:rPr>
          <w:lang w:val="es-MX"/>
        </w:rPr>
      </w:pPr>
      <w:r w:rsidRPr="00547603">
        <w:rPr>
          <w:lang w:val="es-MX"/>
        </w:rPr>
        <w:t xml:space="preserve">El </w:t>
      </w:r>
      <w:proofErr w:type="spellStart"/>
      <w:r w:rsidRPr="00547603">
        <w:rPr>
          <w:lang w:val="es-MX"/>
        </w:rPr>
        <w:t>router</w:t>
      </w:r>
      <w:proofErr w:type="spellEnd"/>
      <w:r w:rsidRPr="00547603">
        <w:rPr>
          <w:lang w:val="es-MX"/>
        </w:rPr>
        <w:t xml:space="preserve"> ISP interconecta los dos enlaces públicos /30. FastEthernet0/0 obtiene dirección por DHCP desde el segmento de NAT2 y posee una ruta por defecto hacia 192.168.42.1. El running-</w:t>
      </w:r>
      <w:proofErr w:type="spellStart"/>
      <w:r w:rsidRPr="00547603">
        <w:rPr>
          <w:lang w:val="es-MX"/>
        </w:rPr>
        <w:t>config</w:t>
      </w:r>
      <w:proofErr w:type="spellEnd"/>
      <w:r w:rsidRPr="00547603">
        <w:rPr>
          <w:lang w:val="es-MX"/>
        </w:rPr>
        <w:t xml:space="preserve"> del ISP no contiene reglas IOS de NAT; por tanto, la traducción de salida del laboratorio es proporcionada por el nodo NAT2 de GNS3, no por el </w:t>
      </w:r>
      <w:proofErr w:type="spellStart"/>
      <w:r w:rsidRPr="00547603">
        <w:rPr>
          <w:lang w:val="es-MX"/>
        </w:rPr>
        <w:t>router</w:t>
      </w:r>
      <w:proofErr w:type="spellEnd"/>
      <w:r w:rsidRPr="00547603">
        <w:rPr>
          <w:lang w:val="es-MX"/>
        </w:rPr>
        <w:t xml:space="preserve"> Cisco.</w:t>
      </w:r>
    </w:p>
    <w:p w14:paraId="25C296E7" w14:textId="77777777" w:rsidR="000D79E6" w:rsidRDefault="00000000">
      <w:pPr>
        <w:shd w:val="clear" w:color="auto" w:fill="F3F3F3"/>
        <w:ind w:left="259" w:right="259"/>
      </w:pPr>
      <w:r>
        <w:rPr>
          <w:rFonts w:ascii="Consolas" w:hAnsi="Consolas"/>
          <w:sz w:val="17"/>
        </w:rPr>
        <w:t>interface FastEthernet0/0</w:t>
      </w:r>
      <w:r>
        <w:rPr>
          <w:rFonts w:ascii="Consolas" w:hAnsi="Consolas"/>
          <w:sz w:val="17"/>
        </w:rPr>
        <w:br/>
        <w:t xml:space="preserve"> </w:t>
      </w:r>
      <w:proofErr w:type="spellStart"/>
      <w:r>
        <w:rPr>
          <w:rFonts w:ascii="Consolas" w:hAnsi="Consolas"/>
          <w:sz w:val="17"/>
        </w:rPr>
        <w:t>ip</w:t>
      </w:r>
      <w:proofErr w:type="spellEnd"/>
      <w:r>
        <w:rPr>
          <w:rFonts w:ascii="Consolas" w:hAnsi="Consolas"/>
          <w:sz w:val="17"/>
        </w:rPr>
        <w:t xml:space="preserve"> address dhcp</w:t>
      </w:r>
      <w:r>
        <w:rPr>
          <w:rFonts w:ascii="Consolas" w:hAnsi="Consolas"/>
          <w:sz w:val="17"/>
        </w:rPr>
        <w:br/>
        <w:t>interface GigabitEthernet1/0</w:t>
      </w:r>
      <w:r>
        <w:rPr>
          <w:rFonts w:ascii="Consolas" w:hAnsi="Consolas"/>
          <w:sz w:val="17"/>
        </w:rPr>
        <w:br/>
        <w:t xml:space="preserve"> ip address 200.6.93.1 255.255.255.252</w:t>
      </w:r>
      <w:r>
        <w:rPr>
          <w:rFonts w:ascii="Consolas" w:hAnsi="Consolas"/>
          <w:sz w:val="17"/>
        </w:rPr>
        <w:br/>
        <w:t>interface GigabitEthernet2/0</w:t>
      </w:r>
      <w:r>
        <w:rPr>
          <w:rFonts w:ascii="Consolas" w:hAnsi="Consolas"/>
          <w:sz w:val="17"/>
        </w:rPr>
        <w:br/>
        <w:t xml:space="preserve"> ip address 200.6.93.5 255.255.255.252</w:t>
      </w:r>
      <w:r>
        <w:rPr>
          <w:rFonts w:ascii="Consolas" w:hAnsi="Consolas"/>
          <w:sz w:val="17"/>
        </w:rPr>
        <w:br/>
        <w:t>ip route 0.0.0.0 0.0.0.0 192.168.42.1</w:t>
      </w:r>
    </w:p>
    <w:p w14:paraId="3523D17E" w14:textId="77777777" w:rsidR="000D79E6" w:rsidRPr="00547603" w:rsidRDefault="00000000">
      <w:pPr>
        <w:pStyle w:val="Ttulo1"/>
        <w:rPr>
          <w:lang w:val="es-MX"/>
        </w:rPr>
      </w:pPr>
      <w:r w:rsidRPr="00547603">
        <w:rPr>
          <w:lang w:val="es-MX"/>
        </w:rPr>
        <w:t>8. Switch1, VLAN 10 y Cliente</w:t>
      </w:r>
    </w:p>
    <w:p w14:paraId="3A28A3BE" w14:textId="77777777" w:rsidR="000D79E6" w:rsidRPr="00547603" w:rsidRDefault="00000000">
      <w:pPr>
        <w:rPr>
          <w:lang w:val="es-MX"/>
        </w:rPr>
      </w:pPr>
      <w:r w:rsidRPr="00547603">
        <w:rPr>
          <w:lang w:val="es-MX"/>
        </w:rPr>
        <w:t xml:space="preserve">Switch1 utiliza el puerto hacia FGT-CLIENT como </w:t>
      </w:r>
      <w:proofErr w:type="spellStart"/>
      <w:r w:rsidRPr="00547603">
        <w:rPr>
          <w:lang w:val="es-MX"/>
        </w:rPr>
        <w:t>trunk</w:t>
      </w:r>
      <w:proofErr w:type="spellEnd"/>
      <w:r w:rsidRPr="00547603">
        <w:rPr>
          <w:lang w:val="es-MX"/>
        </w:rPr>
        <w:t xml:space="preserve">/dot1q y el puerto del Cliente como </w:t>
      </w:r>
      <w:proofErr w:type="spellStart"/>
      <w:r w:rsidRPr="00547603">
        <w:rPr>
          <w:lang w:val="es-MX"/>
        </w:rPr>
        <w:t>access</w:t>
      </w:r>
      <w:proofErr w:type="spellEnd"/>
      <w:r w:rsidRPr="00547603">
        <w:rPr>
          <w:lang w:val="es-MX"/>
        </w:rPr>
        <w:t xml:space="preserve"> VLAN 10. El Cliente recibió por DHCP 10.6.93.10/25 y </w:t>
      </w:r>
      <w:proofErr w:type="spellStart"/>
      <w:r w:rsidRPr="00547603">
        <w:rPr>
          <w:lang w:val="es-MX"/>
        </w:rPr>
        <w:t>gateway</w:t>
      </w:r>
      <w:proofErr w:type="spellEnd"/>
      <w:r w:rsidRPr="00547603">
        <w:rPr>
          <w:lang w:val="es-MX"/>
        </w:rPr>
        <w:t xml:space="preserve"> 10.6.93.1.</w:t>
      </w:r>
    </w:p>
    <w:p w14:paraId="441E891D" w14:textId="77777777" w:rsidR="000D79E6" w:rsidRPr="00547603" w:rsidRDefault="00000000">
      <w:pPr>
        <w:shd w:val="clear" w:color="auto" w:fill="F3F3F3"/>
        <w:ind w:left="259" w:right="259"/>
        <w:rPr>
          <w:lang w:val="es-MX"/>
        </w:rPr>
      </w:pPr>
      <w:r w:rsidRPr="00547603">
        <w:rPr>
          <w:rFonts w:ascii="Consolas" w:hAnsi="Consolas"/>
          <w:sz w:val="17"/>
          <w:lang w:val="es-MX"/>
        </w:rPr>
        <w:t>Cliente ens3: 10.6.93.10/25</w:t>
      </w:r>
      <w:r w:rsidRPr="00547603">
        <w:rPr>
          <w:rFonts w:ascii="Consolas" w:hAnsi="Consolas"/>
          <w:sz w:val="17"/>
          <w:lang w:val="es-MX"/>
        </w:rPr>
        <w:br/>
        <w:t xml:space="preserve">default </w:t>
      </w:r>
      <w:proofErr w:type="spellStart"/>
      <w:r w:rsidRPr="00547603">
        <w:rPr>
          <w:rFonts w:ascii="Consolas" w:hAnsi="Consolas"/>
          <w:sz w:val="17"/>
          <w:lang w:val="es-MX"/>
        </w:rPr>
        <w:t>via</w:t>
      </w:r>
      <w:proofErr w:type="spellEnd"/>
      <w:r w:rsidRPr="00547603">
        <w:rPr>
          <w:rFonts w:ascii="Consolas" w:hAnsi="Consolas"/>
          <w:sz w:val="17"/>
          <w:lang w:val="es-MX"/>
        </w:rPr>
        <w:t xml:space="preserve"> 10.6.93.1 </w:t>
      </w:r>
      <w:proofErr w:type="spellStart"/>
      <w:r w:rsidRPr="00547603">
        <w:rPr>
          <w:rFonts w:ascii="Consolas" w:hAnsi="Consolas"/>
          <w:sz w:val="17"/>
          <w:lang w:val="es-MX"/>
        </w:rPr>
        <w:t>dev</w:t>
      </w:r>
      <w:proofErr w:type="spellEnd"/>
      <w:r w:rsidRPr="00547603">
        <w:rPr>
          <w:rFonts w:ascii="Consolas" w:hAnsi="Consolas"/>
          <w:sz w:val="17"/>
          <w:lang w:val="es-MX"/>
        </w:rPr>
        <w:t xml:space="preserve"> ens3 proto </w:t>
      </w:r>
      <w:proofErr w:type="spellStart"/>
      <w:r w:rsidRPr="00547603">
        <w:rPr>
          <w:rFonts w:ascii="Consolas" w:hAnsi="Consolas"/>
          <w:sz w:val="17"/>
          <w:lang w:val="es-MX"/>
        </w:rPr>
        <w:t>dhcp</w:t>
      </w:r>
      <w:proofErr w:type="spellEnd"/>
      <w:r w:rsidRPr="00547603">
        <w:rPr>
          <w:rFonts w:ascii="Consolas" w:hAnsi="Consolas"/>
          <w:sz w:val="17"/>
          <w:lang w:val="es-MX"/>
        </w:rPr>
        <w:br/>
        <w:t xml:space="preserve">10.6.93.0/25 </w:t>
      </w:r>
      <w:proofErr w:type="spellStart"/>
      <w:r w:rsidRPr="00547603">
        <w:rPr>
          <w:rFonts w:ascii="Consolas" w:hAnsi="Consolas"/>
          <w:sz w:val="17"/>
          <w:lang w:val="es-MX"/>
        </w:rPr>
        <w:t>dev</w:t>
      </w:r>
      <w:proofErr w:type="spellEnd"/>
      <w:r w:rsidRPr="00547603">
        <w:rPr>
          <w:rFonts w:ascii="Consolas" w:hAnsi="Consolas"/>
          <w:sz w:val="17"/>
          <w:lang w:val="es-MX"/>
        </w:rPr>
        <w:t xml:space="preserve"> ens3 proto </w:t>
      </w:r>
      <w:proofErr w:type="spellStart"/>
      <w:r w:rsidRPr="00547603">
        <w:rPr>
          <w:rFonts w:ascii="Consolas" w:hAnsi="Consolas"/>
          <w:sz w:val="17"/>
          <w:lang w:val="es-MX"/>
        </w:rPr>
        <w:t>kernel</w:t>
      </w:r>
      <w:proofErr w:type="spellEnd"/>
    </w:p>
    <w:p w14:paraId="627EF640" w14:textId="77777777" w:rsidR="000D79E6" w:rsidRPr="00547603" w:rsidRDefault="00000000">
      <w:pPr>
        <w:rPr>
          <w:lang w:val="es-MX"/>
        </w:rPr>
      </w:pPr>
      <w:r w:rsidRPr="00547603">
        <w:rPr>
          <w:lang w:val="es-MX"/>
        </w:rPr>
        <w:t>Las rutas adicionales a 96.45.45.45 y 96.45.46.46 fueron recibidas por DHCP y corresponden al servicio DNS predeterminado utilizado en el laboratorio; DNS no constituye el objetivo de seguridad principal de esta práctica.</w:t>
      </w:r>
    </w:p>
    <w:p w14:paraId="3BB9D17D" w14:textId="77777777" w:rsidR="000D79E6" w:rsidRPr="00547603" w:rsidRDefault="00000000">
      <w:pPr>
        <w:pStyle w:val="Ttulo1"/>
        <w:rPr>
          <w:lang w:val="es-MX"/>
        </w:rPr>
      </w:pPr>
      <w:r w:rsidRPr="00547603">
        <w:rPr>
          <w:lang w:val="es-MX"/>
        </w:rPr>
        <w:t>9. Server-1: red /28 y servicio HTTPS</w:t>
      </w:r>
    </w:p>
    <w:p w14:paraId="62A672E3" w14:textId="77777777" w:rsidR="000D79E6" w:rsidRPr="00547603" w:rsidRDefault="00000000">
      <w:pPr>
        <w:shd w:val="clear" w:color="auto" w:fill="F3F3F3"/>
        <w:ind w:left="259" w:right="259"/>
        <w:rPr>
          <w:lang w:val="es-MX"/>
        </w:rPr>
      </w:pPr>
      <w:r w:rsidRPr="00547603">
        <w:rPr>
          <w:rFonts w:ascii="Consolas" w:hAnsi="Consolas"/>
          <w:sz w:val="17"/>
          <w:lang w:val="es-MX"/>
        </w:rPr>
        <w:t>ens3: 10.6.93.130/28</w:t>
      </w:r>
      <w:r w:rsidRPr="00547603">
        <w:rPr>
          <w:rFonts w:ascii="Consolas" w:hAnsi="Consolas"/>
          <w:sz w:val="17"/>
          <w:lang w:val="es-MX"/>
        </w:rPr>
        <w:br/>
        <w:t xml:space="preserve">default </w:t>
      </w:r>
      <w:proofErr w:type="spellStart"/>
      <w:r w:rsidRPr="00547603">
        <w:rPr>
          <w:rFonts w:ascii="Consolas" w:hAnsi="Consolas"/>
          <w:sz w:val="17"/>
          <w:lang w:val="es-MX"/>
        </w:rPr>
        <w:t>via</w:t>
      </w:r>
      <w:proofErr w:type="spellEnd"/>
      <w:r w:rsidRPr="00547603">
        <w:rPr>
          <w:rFonts w:ascii="Consolas" w:hAnsi="Consolas"/>
          <w:sz w:val="17"/>
          <w:lang w:val="es-MX"/>
        </w:rPr>
        <w:t xml:space="preserve"> 10.6.93.129 </w:t>
      </w:r>
      <w:proofErr w:type="spellStart"/>
      <w:r w:rsidRPr="00547603">
        <w:rPr>
          <w:rFonts w:ascii="Consolas" w:hAnsi="Consolas"/>
          <w:sz w:val="17"/>
          <w:lang w:val="es-MX"/>
        </w:rPr>
        <w:t>dev</w:t>
      </w:r>
      <w:proofErr w:type="spellEnd"/>
      <w:r w:rsidRPr="00547603">
        <w:rPr>
          <w:rFonts w:ascii="Consolas" w:hAnsi="Consolas"/>
          <w:sz w:val="17"/>
          <w:lang w:val="es-MX"/>
        </w:rPr>
        <w:t xml:space="preserve"> ens3</w:t>
      </w:r>
      <w:r w:rsidRPr="00547603">
        <w:rPr>
          <w:rFonts w:ascii="Consolas" w:hAnsi="Consolas"/>
          <w:sz w:val="17"/>
          <w:lang w:val="es-MX"/>
        </w:rPr>
        <w:br/>
        <w:t xml:space="preserve">10.6.93.128/28 </w:t>
      </w:r>
      <w:proofErr w:type="spellStart"/>
      <w:r w:rsidRPr="00547603">
        <w:rPr>
          <w:rFonts w:ascii="Consolas" w:hAnsi="Consolas"/>
          <w:sz w:val="17"/>
          <w:lang w:val="es-MX"/>
        </w:rPr>
        <w:t>dev</w:t>
      </w:r>
      <w:proofErr w:type="spellEnd"/>
      <w:r w:rsidRPr="00547603">
        <w:rPr>
          <w:rFonts w:ascii="Consolas" w:hAnsi="Consolas"/>
          <w:sz w:val="17"/>
          <w:lang w:val="es-MX"/>
        </w:rPr>
        <w:t xml:space="preserve"> ens3 </w:t>
      </w:r>
      <w:proofErr w:type="spellStart"/>
      <w:r w:rsidRPr="00547603">
        <w:rPr>
          <w:rFonts w:ascii="Consolas" w:hAnsi="Consolas"/>
          <w:sz w:val="17"/>
          <w:lang w:val="es-MX"/>
        </w:rPr>
        <w:t>src</w:t>
      </w:r>
      <w:proofErr w:type="spellEnd"/>
      <w:r w:rsidRPr="00547603">
        <w:rPr>
          <w:rFonts w:ascii="Consolas" w:hAnsi="Consolas"/>
          <w:sz w:val="17"/>
          <w:lang w:val="es-MX"/>
        </w:rPr>
        <w:t xml:space="preserve"> 10.6.93.130</w:t>
      </w:r>
      <w:r w:rsidRPr="00547603">
        <w:rPr>
          <w:rFonts w:ascii="Consolas" w:hAnsi="Consolas"/>
          <w:sz w:val="17"/>
          <w:lang w:val="es-MX"/>
        </w:rPr>
        <w:br/>
      </w:r>
      <w:proofErr w:type="spellStart"/>
      <w:r w:rsidRPr="00547603">
        <w:rPr>
          <w:rFonts w:ascii="Consolas" w:hAnsi="Consolas"/>
          <w:sz w:val="17"/>
          <w:lang w:val="es-MX"/>
        </w:rPr>
        <w:t>Nginx</w:t>
      </w:r>
      <w:proofErr w:type="spellEnd"/>
      <w:r w:rsidRPr="00547603">
        <w:rPr>
          <w:rFonts w:ascii="Consolas" w:hAnsi="Consolas"/>
          <w:sz w:val="17"/>
          <w:lang w:val="es-MX"/>
        </w:rPr>
        <w:t>: LISTEN 0.0.0.0:443</w:t>
      </w:r>
    </w:p>
    <w:p w14:paraId="26925D6F" w14:textId="77777777" w:rsidR="000D79E6" w:rsidRPr="00547603" w:rsidRDefault="00000000">
      <w:pPr>
        <w:rPr>
          <w:lang w:val="es-MX"/>
        </w:rPr>
      </w:pPr>
      <w:proofErr w:type="spellStart"/>
      <w:r w:rsidRPr="00547603">
        <w:rPr>
          <w:lang w:val="es-MX"/>
        </w:rPr>
        <w:t>Nginx</w:t>
      </w:r>
      <w:proofErr w:type="spellEnd"/>
      <w:r w:rsidRPr="00547603">
        <w:rPr>
          <w:lang w:val="es-MX"/>
        </w:rPr>
        <w:t xml:space="preserve"> fue configurado para escuchar en TCP/443 con TLS, usando un certificado y clave locales, y servir el contenido desde /</w:t>
      </w:r>
      <w:proofErr w:type="spellStart"/>
      <w:r w:rsidRPr="00547603">
        <w:rPr>
          <w:lang w:val="es-MX"/>
        </w:rPr>
        <w:t>var</w:t>
      </w:r>
      <w:proofErr w:type="spellEnd"/>
      <w:r w:rsidRPr="00547603">
        <w:rPr>
          <w:lang w:val="es-MX"/>
        </w:rPr>
        <w:t>/www/</w:t>
      </w:r>
      <w:proofErr w:type="spellStart"/>
      <w:r w:rsidRPr="00547603">
        <w:rPr>
          <w:lang w:val="es-MX"/>
        </w:rPr>
        <w:t>html</w:t>
      </w:r>
      <w:proofErr w:type="spellEnd"/>
      <w:r w:rsidRPr="00547603">
        <w:rPr>
          <w:lang w:val="es-MX"/>
        </w:rPr>
        <w:t>.</w:t>
      </w:r>
    </w:p>
    <w:p w14:paraId="58174589" w14:textId="77777777" w:rsidR="000D79E6" w:rsidRPr="00547603" w:rsidRDefault="00000000">
      <w:pPr>
        <w:shd w:val="clear" w:color="auto" w:fill="F3F3F3"/>
        <w:ind w:left="259" w:right="259"/>
        <w:rPr>
          <w:lang w:val="es-MX"/>
        </w:rPr>
      </w:pPr>
      <w:r w:rsidRPr="00547603">
        <w:rPr>
          <w:rFonts w:ascii="Consolas" w:hAnsi="Consolas"/>
          <w:sz w:val="17"/>
          <w:lang w:val="es-MX"/>
        </w:rPr>
        <w:t>server {</w:t>
      </w:r>
      <w:r w:rsidRPr="00547603">
        <w:rPr>
          <w:rFonts w:ascii="Consolas" w:hAnsi="Consolas"/>
          <w:sz w:val="17"/>
          <w:lang w:val="es-MX"/>
        </w:rPr>
        <w:br/>
        <w:t xml:space="preserve">  listen 443 </w:t>
      </w:r>
      <w:proofErr w:type="spellStart"/>
      <w:r w:rsidRPr="00547603">
        <w:rPr>
          <w:rFonts w:ascii="Consolas" w:hAnsi="Consolas"/>
          <w:sz w:val="17"/>
          <w:lang w:val="es-MX"/>
        </w:rPr>
        <w:t>ssl</w:t>
      </w:r>
      <w:proofErr w:type="spellEnd"/>
      <w:r w:rsidRPr="00547603">
        <w:rPr>
          <w:rFonts w:ascii="Consolas" w:hAnsi="Consolas"/>
          <w:sz w:val="17"/>
          <w:lang w:val="es-MX"/>
        </w:rPr>
        <w:t xml:space="preserve"> </w:t>
      </w:r>
      <w:proofErr w:type="spellStart"/>
      <w:r w:rsidRPr="00547603">
        <w:rPr>
          <w:rFonts w:ascii="Consolas" w:hAnsi="Consolas"/>
          <w:sz w:val="17"/>
          <w:lang w:val="es-MX"/>
        </w:rPr>
        <w:t>default_</w:t>
      </w:r>
      <w:proofErr w:type="gramStart"/>
      <w:r w:rsidRPr="00547603">
        <w:rPr>
          <w:rFonts w:ascii="Consolas" w:hAnsi="Consolas"/>
          <w:sz w:val="17"/>
          <w:lang w:val="es-MX"/>
        </w:rPr>
        <w:t>server</w:t>
      </w:r>
      <w:proofErr w:type="spellEnd"/>
      <w:proofErr w:type="gramEnd"/>
      <w:r w:rsidRPr="00547603">
        <w:rPr>
          <w:rFonts w:ascii="Consolas" w:hAnsi="Consolas"/>
          <w:sz w:val="17"/>
          <w:lang w:val="es-MX"/>
        </w:rPr>
        <w:t>;</w:t>
      </w:r>
      <w:r w:rsidRPr="00547603">
        <w:rPr>
          <w:rFonts w:ascii="Consolas" w:hAnsi="Consolas"/>
          <w:sz w:val="17"/>
          <w:lang w:val="es-MX"/>
        </w:rPr>
        <w:br/>
        <w:t xml:space="preserve">  </w:t>
      </w:r>
      <w:proofErr w:type="spellStart"/>
      <w:r w:rsidRPr="00547603">
        <w:rPr>
          <w:rFonts w:ascii="Consolas" w:hAnsi="Consolas"/>
          <w:sz w:val="17"/>
          <w:lang w:val="es-MX"/>
        </w:rPr>
        <w:t>ssl_certificate</w:t>
      </w:r>
      <w:proofErr w:type="spellEnd"/>
      <w:r w:rsidRPr="00547603">
        <w:rPr>
          <w:rFonts w:ascii="Consolas" w:hAnsi="Consolas"/>
          <w:sz w:val="17"/>
          <w:lang w:val="es-MX"/>
        </w:rPr>
        <w:t xml:space="preserve"> /</w:t>
      </w:r>
      <w:proofErr w:type="spellStart"/>
      <w:r w:rsidRPr="00547603">
        <w:rPr>
          <w:rFonts w:ascii="Consolas" w:hAnsi="Consolas"/>
          <w:sz w:val="17"/>
          <w:lang w:val="es-MX"/>
        </w:rPr>
        <w:t>etc</w:t>
      </w:r>
      <w:proofErr w:type="spellEnd"/>
      <w:r w:rsidRPr="00547603">
        <w:rPr>
          <w:rFonts w:ascii="Consolas" w:hAnsi="Consolas"/>
          <w:sz w:val="17"/>
          <w:lang w:val="es-MX"/>
        </w:rPr>
        <w:t>/</w:t>
      </w:r>
      <w:proofErr w:type="spellStart"/>
      <w:r w:rsidRPr="00547603">
        <w:rPr>
          <w:rFonts w:ascii="Consolas" w:hAnsi="Consolas"/>
          <w:sz w:val="17"/>
          <w:lang w:val="es-MX"/>
        </w:rPr>
        <w:t>nginx</w:t>
      </w:r>
      <w:proofErr w:type="spellEnd"/>
      <w:r w:rsidRPr="00547603">
        <w:rPr>
          <w:rFonts w:ascii="Consolas" w:hAnsi="Consolas"/>
          <w:sz w:val="17"/>
          <w:lang w:val="es-MX"/>
        </w:rPr>
        <w:t>/</w:t>
      </w:r>
      <w:proofErr w:type="spellStart"/>
      <w:r w:rsidRPr="00547603">
        <w:rPr>
          <w:rFonts w:ascii="Consolas" w:hAnsi="Consolas"/>
          <w:sz w:val="17"/>
          <w:lang w:val="es-MX"/>
        </w:rPr>
        <w:t>ssl</w:t>
      </w:r>
      <w:proofErr w:type="spellEnd"/>
      <w:r w:rsidRPr="00547603">
        <w:rPr>
          <w:rFonts w:ascii="Consolas" w:hAnsi="Consolas"/>
          <w:sz w:val="17"/>
          <w:lang w:val="es-MX"/>
        </w:rPr>
        <w:t>/server.crt;</w:t>
      </w:r>
      <w:r w:rsidRPr="00547603">
        <w:rPr>
          <w:rFonts w:ascii="Consolas" w:hAnsi="Consolas"/>
          <w:sz w:val="17"/>
          <w:lang w:val="es-MX"/>
        </w:rPr>
        <w:br/>
        <w:t xml:space="preserve">  </w:t>
      </w:r>
      <w:proofErr w:type="spellStart"/>
      <w:r w:rsidRPr="00547603">
        <w:rPr>
          <w:rFonts w:ascii="Consolas" w:hAnsi="Consolas"/>
          <w:sz w:val="17"/>
          <w:lang w:val="es-MX"/>
        </w:rPr>
        <w:t>ssl_certificate_key</w:t>
      </w:r>
      <w:proofErr w:type="spellEnd"/>
      <w:r w:rsidRPr="00547603">
        <w:rPr>
          <w:rFonts w:ascii="Consolas" w:hAnsi="Consolas"/>
          <w:sz w:val="17"/>
          <w:lang w:val="es-MX"/>
        </w:rPr>
        <w:t xml:space="preserve"> /</w:t>
      </w:r>
      <w:proofErr w:type="spellStart"/>
      <w:r w:rsidRPr="00547603">
        <w:rPr>
          <w:rFonts w:ascii="Consolas" w:hAnsi="Consolas"/>
          <w:sz w:val="17"/>
          <w:lang w:val="es-MX"/>
        </w:rPr>
        <w:t>etc</w:t>
      </w:r>
      <w:proofErr w:type="spellEnd"/>
      <w:r w:rsidRPr="00547603">
        <w:rPr>
          <w:rFonts w:ascii="Consolas" w:hAnsi="Consolas"/>
          <w:sz w:val="17"/>
          <w:lang w:val="es-MX"/>
        </w:rPr>
        <w:t>/</w:t>
      </w:r>
      <w:proofErr w:type="spellStart"/>
      <w:r w:rsidRPr="00547603">
        <w:rPr>
          <w:rFonts w:ascii="Consolas" w:hAnsi="Consolas"/>
          <w:sz w:val="17"/>
          <w:lang w:val="es-MX"/>
        </w:rPr>
        <w:t>nginx</w:t>
      </w:r>
      <w:proofErr w:type="spellEnd"/>
      <w:r w:rsidRPr="00547603">
        <w:rPr>
          <w:rFonts w:ascii="Consolas" w:hAnsi="Consolas"/>
          <w:sz w:val="17"/>
          <w:lang w:val="es-MX"/>
        </w:rPr>
        <w:t>/</w:t>
      </w:r>
      <w:proofErr w:type="spellStart"/>
      <w:r w:rsidRPr="00547603">
        <w:rPr>
          <w:rFonts w:ascii="Consolas" w:hAnsi="Consolas"/>
          <w:sz w:val="17"/>
          <w:lang w:val="es-MX"/>
        </w:rPr>
        <w:t>ssl</w:t>
      </w:r>
      <w:proofErr w:type="spellEnd"/>
      <w:r w:rsidRPr="00547603">
        <w:rPr>
          <w:rFonts w:ascii="Consolas" w:hAnsi="Consolas"/>
          <w:sz w:val="17"/>
          <w:lang w:val="es-MX"/>
        </w:rPr>
        <w:t>/</w:t>
      </w:r>
      <w:proofErr w:type="spellStart"/>
      <w:r w:rsidRPr="00547603">
        <w:rPr>
          <w:rFonts w:ascii="Consolas" w:hAnsi="Consolas"/>
          <w:sz w:val="17"/>
          <w:lang w:val="es-MX"/>
        </w:rPr>
        <w:t>server.key</w:t>
      </w:r>
      <w:proofErr w:type="spellEnd"/>
      <w:r w:rsidRPr="00547603">
        <w:rPr>
          <w:rFonts w:ascii="Consolas" w:hAnsi="Consolas"/>
          <w:sz w:val="17"/>
          <w:lang w:val="es-MX"/>
        </w:rPr>
        <w:t>;</w:t>
      </w:r>
      <w:r w:rsidRPr="00547603">
        <w:rPr>
          <w:rFonts w:ascii="Consolas" w:hAnsi="Consolas"/>
          <w:sz w:val="17"/>
          <w:lang w:val="es-MX"/>
        </w:rPr>
        <w:br/>
        <w:t xml:space="preserve">  </w:t>
      </w:r>
      <w:proofErr w:type="spellStart"/>
      <w:r w:rsidRPr="00547603">
        <w:rPr>
          <w:rFonts w:ascii="Consolas" w:hAnsi="Consolas"/>
          <w:sz w:val="17"/>
          <w:lang w:val="es-MX"/>
        </w:rPr>
        <w:t>root</w:t>
      </w:r>
      <w:proofErr w:type="spellEnd"/>
      <w:r w:rsidRPr="00547603">
        <w:rPr>
          <w:rFonts w:ascii="Consolas" w:hAnsi="Consolas"/>
          <w:sz w:val="17"/>
          <w:lang w:val="es-MX"/>
        </w:rPr>
        <w:t xml:space="preserve"> /</w:t>
      </w:r>
      <w:proofErr w:type="spellStart"/>
      <w:r w:rsidRPr="00547603">
        <w:rPr>
          <w:rFonts w:ascii="Consolas" w:hAnsi="Consolas"/>
          <w:sz w:val="17"/>
          <w:lang w:val="es-MX"/>
        </w:rPr>
        <w:t>var</w:t>
      </w:r>
      <w:proofErr w:type="spellEnd"/>
      <w:r w:rsidRPr="00547603">
        <w:rPr>
          <w:rFonts w:ascii="Consolas" w:hAnsi="Consolas"/>
          <w:sz w:val="17"/>
          <w:lang w:val="es-MX"/>
        </w:rPr>
        <w:t>/www/</w:t>
      </w:r>
      <w:proofErr w:type="spellStart"/>
      <w:r w:rsidRPr="00547603">
        <w:rPr>
          <w:rFonts w:ascii="Consolas" w:hAnsi="Consolas"/>
          <w:sz w:val="17"/>
          <w:lang w:val="es-MX"/>
        </w:rPr>
        <w:t>html</w:t>
      </w:r>
      <w:proofErr w:type="spellEnd"/>
      <w:r w:rsidRPr="00547603">
        <w:rPr>
          <w:rFonts w:ascii="Consolas" w:hAnsi="Consolas"/>
          <w:sz w:val="17"/>
          <w:lang w:val="es-MX"/>
        </w:rPr>
        <w:t>;</w:t>
      </w:r>
      <w:r w:rsidRPr="00547603">
        <w:rPr>
          <w:rFonts w:ascii="Consolas" w:hAnsi="Consolas"/>
          <w:sz w:val="17"/>
          <w:lang w:val="es-MX"/>
        </w:rPr>
        <w:br/>
        <w:t xml:space="preserve">  </w:t>
      </w:r>
      <w:proofErr w:type="spellStart"/>
      <w:r w:rsidRPr="00547603">
        <w:rPr>
          <w:rFonts w:ascii="Consolas" w:hAnsi="Consolas"/>
          <w:sz w:val="17"/>
          <w:lang w:val="es-MX"/>
        </w:rPr>
        <w:t>index</w:t>
      </w:r>
      <w:proofErr w:type="spellEnd"/>
      <w:r w:rsidRPr="00547603">
        <w:rPr>
          <w:rFonts w:ascii="Consolas" w:hAnsi="Consolas"/>
          <w:sz w:val="17"/>
          <w:lang w:val="es-MX"/>
        </w:rPr>
        <w:t xml:space="preserve"> index.html;</w:t>
      </w:r>
      <w:r w:rsidRPr="00547603">
        <w:rPr>
          <w:rFonts w:ascii="Consolas" w:hAnsi="Consolas"/>
          <w:sz w:val="17"/>
          <w:lang w:val="es-MX"/>
        </w:rPr>
        <w:br/>
        <w:t>}</w:t>
      </w:r>
      <w:r w:rsidRPr="00547603">
        <w:rPr>
          <w:rFonts w:ascii="Consolas" w:hAnsi="Consolas"/>
          <w:sz w:val="17"/>
          <w:lang w:val="es-MX"/>
        </w:rPr>
        <w:br/>
      </w:r>
      <w:r w:rsidRPr="00547603">
        <w:rPr>
          <w:rFonts w:ascii="Consolas" w:hAnsi="Consolas"/>
          <w:sz w:val="17"/>
          <w:lang w:val="es-MX"/>
        </w:rPr>
        <w:br/>
        <w:t>index.html:</w:t>
      </w:r>
      <w:r w:rsidRPr="00547603">
        <w:rPr>
          <w:rFonts w:ascii="Consolas" w:hAnsi="Consolas"/>
          <w:sz w:val="17"/>
          <w:lang w:val="es-MX"/>
        </w:rPr>
        <w:br/>
        <w:t>&lt;h1&gt;Servidor Web HTTPS - 2025-0693&lt;/h1&gt;</w:t>
      </w:r>
    </w:p>
    <w:p w14:paraId="0FD38D49" w14:textId="77777777" w:rsidR="000D79E6" w:rsidRPr="00547603" w:rsidRDefault="00000000">
      <w:pPr>
        <w:pStyle w:val="Ttulo1"/>
        <w:rPr>
          <w:lang w:val="es-MX"/>
        </w:rPr>
      </w:pPr>
      <w:r w:rsidRPr="00547603">
        <w:rPr>
          <w:lang w:val="es-MX"/>
        </w:rPr>
        <w:lastRenderedPageBreak/>
        <w:t>10. Pruebas y evidencias</w:t>
      </w:r>
    </w:p>
    <w:p w14:paraId="41DFEE4E" w14:textId="77777777" w:rsidR="000D79E6" w:rsidRPr="00547603" w:rsidRDefault="00000000">
      <w:pPr>
        <w:pStyle w:val="Ttulo2"/>
        <w:rPr>
          <w:lang w:val="es-MX"/>
        </w:rPr>
      </w:pPr>
      <w:r w:rsidRPr="00547603">
        <w:rPr>
          <w:lang w:val="es-MX"/>
        </w:rPr>
        <w:t xml:space="preserve">10.1 </w:t>
      </w:r>
      <w:proofErr w:type="spellStart"/>
      <w:r w:rsidRPr="00547603">
        <w:rPr>
          <w:lang w:val="es-MX"/>
        </w:rPr>
        <w:t>Traceroute</w:t>
      </w:r>
      <w:proofErr w:type="spellEnd"/>
      <w:r w:rsidRPr="00547603">
        <w:rPr>
          <w:lang w:val="es-MX"/>
        </w:rPr>
        <w:t xml:space="preserve"> Cliente → Server-1</w:t>
      </w:r>
    </w:p>
    <w:p w14:paraId="46C5F66F" w14:textId="77777777" w:rsidR="000D79E6" w:rsidRPr="00547603" w:rsidRDefault="00000000">
      <w:pPr>
        <w:rPr>
          <w:lang w:val="es-MX"/>
        </w:rPr>
      </w:pPr>
      <w:r w:rsidRPr="00547603">
        <w:rPr>
          <w:lang w:val="es-MX"/>
        </w:rPr>
        <w:t xml:space="preserve">La prueba ICMP </w:t>
      </w:r>
      <w:proofErr w:type="spellStart"/>
      <w:r w:rsidRPr="00547603">
        <w:rPr>
          <w:lang w:val="es-MX"/>
        </w:rPr>
        <w:t>traceroute</w:t>
      </w:r>
      <w:proofErr w:type="spellEnd"/>
      <w:r w:rsidRPr="00547603">
        <w:rPr>
          <w:lang w:val="es-MX"/>
        </w:rPr>
        <w:t xml:space="preserve"> alcanzó 10.6.93.130. Los saltos intermedios que muestran asteriscos no impiden la validación: el destino final respondió.</w:t>
      </w:r>
    </w:p>
    <w:p w14:paraId="338BE0D5" w14:textId="77777777" w:rsidR="000D79E6" w:rsidRDefault="00000000">
      <w:pPr>
        <w:jc w:val="center"/>
      </w:pPr>
      <w:r>
        <w:rPr>
          <w:noProof/>
        </w:rPr>
        <w:drawing>
          <wp:inline distT="0" distB="0" distL="0" distR="0" wp14:anchorId="27D05118" wp14:editId="2C8A1EF1">
            <wp:extent cx="4619708" cy="29731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2958).png"/>
                    <pic:cNvPicPr/>
                  </pic:nvPicPr>
                  <pic:blipFill>
                    <a:blip r:embed="rId16"/>
                    <a:stretch>
                      <a:fillRect/>
                    </a:stretch>
                  </pic:blipFill>
                  <pic:spPr>
                    <a:xfrm>
                      <a:off x="0" y="0"/>
                      <a:ext cx="4626414" cy="2977462"/>
                    </a:xfrm>
                    <a:prstGeom prst="rect">
                      <a:avLst/>
                    </a:prstGeom>
                  </pic:spPr>
                </pic:pic>
              </a:graphicData>
            </a:graphic>
          </wp:inline>
        </w:drawing>
      </w:r>
    </w:p>
    <w:p w14:paraId="7C84AA1E" w14:textId="77777777" w:rsidR="000D79E6" w:rsidRPr="00547603" w:rsidRDefault="00000000">
      <w:pPr>
        <w:pStyle w:val="Ttulo2"/>
        <w:rPr>
          <w:lang w:val="es-MX"/>
        </w:rPr>
      </w:pPr>
      <w:r w:rsidRPr="00547603">
        <w:rPr>
          <w:lang w:val="es-MX"/>
        </w:rPr>
        <w:t>10.2 HTTPS con el VPN activo</w:t>
      </w:r>
    </w:p>
    <w:p w14:paraId="087F3078" w14:textId="77777777" w:rsidR="000D79E6" w:rsidRPr="00547603" w:rsidRDefault="00000000">
      <w:pPr>
        <w:shd w:val="clear" w:color="auto" w:fill="F3F3F3"/>
        <w:ind w:left="259" w:right="259"/>
        <w:rPr>
          <w:lang w:val="es-MX"/>
        </w:rPr>
      </w:pPr>
      <w:r w:rsidRPr="00547603">
        <w:rPr>
          <w:rFonts w:ascii="Consolas" w:hAnsi="Consolas"/>
          <w:sz w:val="17"/>
          <w:lang w:val="es-MX"/>
        </w:rPr>
        <w:t xml:space="preserve">$ </w:t>
      </w:r>
      <w:proofErr w:type="spellStart"/>
      <w:r w:rsidRPr="00547603">
        <w:rPr>
          <w:rFonts w:ascii="Consolas" w:hAnsi="Consolas"/>
          <w:sz w:val="17"/>
          <w:lang w:val="es-MX"/>
        </w:rPr>
        <w:t>curl</w:t>
      </w:r>
      <w:proofErr w:type="spellEnd"/>
      <w:r w:rsidRPr="00547603">
        <w:rPr>
          <w:rFonts w:ascii="Consolas" w:hAnsi="Consolas"/>
          <w:sz w:val="17"/>
          <w:lang w:val="es-MX"/>
        </w:rPr>
        <w:t xml:space="preserve"> -k https://10.6.93.130</w:t>
      </w:r>
      <w:r w:rsidRPr="00547603">
        <w:rPr>
          <w:rFonts w:ascii="Consolas" w:hAnsi="Consolas"/>
          <w:sz w:val="17"/>
          <w:lang w:val="es-MX"/>
        </w:rPr>
        <w:br/>
        <w:t>&lt;h1&gt;Servidor Web HTTPS - 2025-0693&lt;/h1&gt;</w:t>
      </w:r>
    </w:p>
    <w:p w14:paraId="127330E8" w14:textId="77777777" w:rsidR="000D79E6" w:rsidRPr="00547603" w:rsidRDefault="00000000">
      <w:pPr>
        <w:rPr>
          <w:lang w:val="es-MX"/>
        </w:rPr>
      </w:pPr>
      <w:r w:rsidRPr="00547603">
        <w:rPr>
          <w:lang w:val="es-MX"/>
        </w:rPr>
        <w:t>Resultado: EXITOSO. El cliente accede al servicio HTTPS remoto cuando la ruta por el túnel está activa.</w:t>
      </w:r>
    </w:p>
    <w:p w14:paraId="6827E86E" w14:textId="77777777" w:rsidR="000D79E6" w:rsidRPr="00547603" w:rsidRDefault="00000000">
      <w:pPr>
        <w:pStyle w:val="Ttulo2"/>
        <w:rPr>
          <w:lang w:val="es-MX"/>
        </w:rPr>
      </w:pPr>
      <w:r w:rsidRPr="00547603">
        <w:rPr>
          <w:lang w:val="es-MX"/>
        </w:rPr>
        <w:t>10.3 HTTPS sin el camino VPN</w:t>
      </w:r>
    </w:p>
    <w:p w14:paraId="5E0CADFC" w14:textId="77777777" w:rsidR="000D79E6" w:rsidRDefault="00000000">
      <w:r w:rsidRPr="00547603">
        <w:rPr>
          <w:lang w:val="es-MX"/>
        </w:rPr>
        <w:t xml:space="preserve">Desde la GUI de FGT-CLIENT se deshabilitó la ruta </w:t>
      </w:r>
      <w:proofErr w:type="spellStart"/>
      <w:r w:rsidRPr="00547603">
        <w:rPr>
          <w:lang w:val="es-MX"/>
        </w:rPr>
        <w:t>VPNCLIENTSERVER_remote</w:t>
      </w:r>
      <w:proofErr w:type="spellEnd"/>
      <w:r w:rsidRPr="00547603">
        <w:rPr>
          <w:lang w:val="es-MX"/>
        </w:rPr>
        <w:t xml:space="preserve">. </w:t>
      </w:r>
      <w:r>
        <w:t xml:space="preserve">A </w:t>
      </w:r>
      <w:proofErr w:type="spellStart"/>
      <w:r>
        <w:t>continuación</w:t>
      </w:r>
      <w:proofErr w:type="spellEnd"/>
      <w:r>
        <w:t xml:space="preserve">, la </w:t>
      </w:r>
      <w:proofErr w:type="spellStart"/>
      <w:r>
        <w:t>conexión</w:t>
      </w:r>
      <w:proofErr w:type="spellEnd"/>
      <w:r>
        <w:t xml:space="preserve"> HTTPS falló.</w:t>
      </w:r>
    </w:p>
    <w:p w14:paraId="277B7736" w14:textId="77777777" w:rsidR="000D79E6" w:rsidRDefault="00000000">
      <w:pPr>
        <w:jc w:val="center"/>
      </w:pPr>
      <w:r>
        <w:rPr>
          <w:noProof/>
        </w:rPr>
        <w:drawing>
          <wp:inline distT="0" distB="0" distL="0" distR="0" wp14:anchorId="5B64C526" wp14:editId="43EC366B">
            <wp:extent cx="5486400" cy="631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255).png"/>
                    <pic:cNvPicPr/>
                  </pic:nvPicPr>
                  <pic:blipFill>
                    <a:blip r:embed="rId17"/>
                    <a:stretch>
                      <a:fillRect/>
                    </a:stretch>
                  </pic:blipFill>
                  <pic:spPr>
                    <a:xfrm>
                      <a:off x="0" y="0"/>
                      <a:ext cx="5486400" cy="631617"/>
                    </a:xfrm>
                    <a:prstGeom prst="rect">
                      <a:avLst/>
                    </a:prstGeom>
                  </pic:spPr>
                </pic:pic>
              </a:graphicData>
            </a:graphic>
          </wp:inline>
        </w:drawing>
      </w:r>
    </w:p>
    <w:p w14:paraId="7C0F2466" w14:textId="77777777" w:rsidR="000D79E6" w:rsidRPr="00547603" w:rsidRDefault="00000000">
      <w:pPr>
        <w:pStyle w:val="Ttulo2"/>
        <w:rPr>
          <w:lang w:val="es-MX"/>
        </w:rPr>
      </w:pPr>
      <w:r w:rsidRPr="00547603">
        <w:rPr>
          <w:lang w:val="es-MX"/>
        </w:rPr>
        <w:t>10.4 Recuperación al reactivar el VPN</w:t>
      </w:r>
    </w:p>
    <w:p w14:paraId="6BF455C3" w14:textId="77777777" w:rsidR="000D79E6" w:rsidRDefault="00000000">
      <w:r w:rsidRPr="00547603">
        <w:rPr>
          <w:lang w:val="es-MX"/>
        </w:rPr>
        <w:t xml:space="preserve">Se habilitó nuevamente la ruta </w:t>
      </w:r>
      <w:proofErr w:type="spellStart"/>
      <w:r w:rsidRPr="00547603">
        <w:rPr>
          <w:lang w:val="es-MX"/>
        </w:rPr>
        <w:t>VPNCLIENTSERVER_remote</w:t>
      </w:r>
      <w:proofErr w:type="spellEnd"/>
      <w:r w:rsidRPr="00547603">
        <w:rPr>
          <w:lang w:val="es-MX"/>
        </w:rPr>
        <w:t xml:space="preserve"> y se repitió la misma solicitud HTTPS. </w:t>
      </w:r>
      <w:r>
        <w:t xml:space="preserve">El </w:t>
      </w:r>
      <w:proofErr w:type="spellStart"/>
      <w:r>
        <w:t>servicio</w:t>
      </w:r>
      <w:proofErr w:type="spellEnd"/>
      <w:r>
        <w:t xml:space="preserve"> </w:t>
      </w:r>
      <w:proofErr w:type="spellStart"/>
      <w:r>
        <w:t>volvió</w:t>
      </w:r>
      <w:proofErr w:type="spellEnd"/>
      <w:r>
        <w:t xml:space="preserve"> a responder.</w:t>
      </w:r>
    </w:p>
    <w:p w14:paraId="178B0BA9" w14:textId="77777777" w:rsidR="000D79E6" w:rsidRDefault="00000000">
      <w:pPr>
        <w:jc w:val="center"/>
      </w:pPr>
      <w:r>
        <w:rPr>
          <w:noProof/>
        </w:rPr>
        <w:drawing>
          <wp:inline distT="0" distB="0" distL="0" distR="0" wp14:anchorId="57F08B20" wp14:editId="421625D0">
            <wp:extent cx="5486400" cy="752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03527).png"/>
                    <pic:cNvPicPr/>
                  </pic:nvPicPr>
                  <pic:blipFill>
                    <a:blip r:embed="rId18"/>
                    <a:stretch>
                      <a:fillRect/>
                    </a:stretch>
                  </pic:blipFill>
                  <pic:spPr>
                    <a:xfrm>
                      <a:off x="0" y="0"/>
                      <a:ext cx="5486400" cy="752669"/>
                    </a:xfrm>
                    <a:prstGeom prst="rect">
                      <a:avLst/>
                    </a:prstGeom>
                  </pic:spPr>
                </pic:pic>
              </a:graphicData>
            </a:graphic>
          </wp:inline>
        </w:drawing>
      </w:r>
    </w:p>
    <w:p w14:paraId="74AE935F" w14:textId="77777777" w:rsidR="000D79E6" w:rsidRDefault="00000000">
      <w:pPr>
        <w:pStyle w:val="Ttulo1"/>
      </w:pPr>
      <w:r>
        <w:lastRenderedPageBreak/>
        <w:t>11. Matriz de validación</w:t>
      </w:r>
    </w:p>
    <w:tbl>
      <w:tblPr>
        <w:tblStyle w:val="Tablaconcuadrcula"/>
        <w:tblW w:w="0" w:type="auto"/>
        <w:jc w:val="center"/>
        <w:tblLook w:val="04A0" w:firstRow="1" w:lastRow="0" w:firstColumn="1" w:lastColumn="0" w:noHBand="0" w:noVBand="1"/>
      </w:tblPr>
      <w:tblGrid>
        <w:gridCol w:w="2494"/>
        <w:gridCol w:w="2494"/>
        <w:gridCol w:w="2494"/>
        <w:gridCol w:w="2494"/>
      </w:tblGrid>
      <w:tr w:rsidR="000D79E6" w14:paraId="3082146E" w14:textId="77777777" w:rsidTr="00B461D2">
        <w:trPr>
          <w:trHeight w:val="201"/>
          <w:jc w:val="center"/>
        </w:trPr>
        <w:tc>
          <w:tcPr>
            <w:tcW w:w="2494" w:type="dxa"/>
            <w:shd w:val="clear" w:color="auto" w:fill="17365D"/>
            <w:vAlign w:val="center"/>
          </w:tcPr>
          <w:p w14:paraId="685898C6" w14:textId="77777777" w:rsidR="000D79E6" w:rsidRDefault="00000000">
            <w:r>
              <w:rPr>
                <w:b/>
                <w:color w:val="FFFFFF"/>
                <w:sz w:val="18"/>
              </w:rPr>
              <w:t>Prueba</w:t>
            </w:r>
          </w:p>
        </w:tc>
        <w:tc>
          <w:tcPr>
            <w:tcW w:w="2494" w:type="dxa"/>
            <w:shd w:val="clear" w:color="auto" w:fill="17365D"/>
            <w:vAlign w:val="center"/>
          </w:tcPr>
          <w:p w14:paraId="29E9C81C" w14:textId="77777777" w:rsidR="000D79E6" w:rsidRDefault="00000000">
            <w:r>
              <w:rPr>
                <w:b/>
                <w:color w:val="FFFFFF"/>
                <w:sz w:val="18"/>
              </w:rPr>
              <w:t>Resultado esperado</w:t>
            </w:r>
          </w:p>
        </w:tc>
        <w:tc>
          <w:tcPr>
            <w:tcW w:w="2494" w:type="dxa"/>
            <w:shd w:val="clear" w:color="auto" w:fill="17365D"/>
            <w:vAlign w:val="center"/>
          </w:tcPr>
          <w:p w14:paraId="08AEAE65" w14:textId="77777777" w:rsidR="000D79E6" w:rsidRDefault="00000000">
            <w:r>
              <w:rPr>
                <w:b/>
                <w:color w:val="FFFFFF"/>
                <w:sz w:val="18"/>
              </w:rPr>
              <w:t>Resultado observado</w:t>
            </w:r>
          </w:p>
        </w:tc>
        <w:tc>
          <w:tcPr>
            <w:tcW w:w="2494" w:type="dxa"/>
            <w:shd w:val="clear" w:color="auto" w:fill="17365D"/>
            <w:vAlign w:val="center"/>
          </w:tcPr>
          <w:p w14:paraId="30651276" w14:textId="77777777" w:rsidR="000D79E6" w:rsidRDefault="00000000">
            <w:r>
              <w:rPr>
                <w:b/>
                <w:color w:val="FFFFFF"/>
                <w:sz w:val="18"/>
              </w:rPr>
              <w:t>Estado</w:t>
            </w:r>
          </w:p>
        </w:tc>
      </w:tr>
      <w:tr w:rsidR="000D79E6" w14:paraId="78BA356B" w14:textId="77777777" w:rsidTr="00B461D2">
        <w:trPr>
          <w:trHeight w:val="390"/>
          <w:jc w:val="center"/>
        </w:trPr>
        <w:tc>
          <w:tcPr>
            <w:tcW w:w="2494" w:type="dxa"/>
            <w:vAlign w:val="center"/>
          </w:tcPr>
          <w:p w14:paraId="09569874" w14:textId="77777777" w:rsidR="000D79E6" w:rsidRPr="00547603" w:rsidRDefault="00000000">
            <w:pPr>
              <w:rPr>
                <w:lang w:val="es-MX"/>
              </w:rPr>
            </w:pPr>
            <w:r w:rsidRPr="00547603">
              <w:rPr>
                <w:sz w:val="17"/>
                <w:lang w:val="es-MX"/>
              </w:rPr>
              <w:t>Cliente recibe DHCP en VLAN 10</w:t>
            </w:r>
          </w:p>
        </w:tc>
        <w:tc>
          <w:tcPr>
            <w:tcW w:w="2494" w:type="dxa"/>
            <w:vAlign w:val="center"/>
          </w:tcPr>
          <w:p w14:paraId="5A236179" w14:textId="77777777" w:rsidR="000D79E6" w:rsidRDefault="00000000">
            <w:r>
              <w:rPr>
                <w:sz w:val="17"/>
              </w:rPr>
              <w:t>IP /25 y gateway 10.6.93.1</w:t>
            </w:r>
          </w:p>
        </w:tc>
        <w:tc>
          <w:tcPr>
            <w:tcW w:w="2494" w:type="dxa"/>
            <w:vAlign w:val="center"/>
          </w:tcPr>
          <w:p w14:paraId="1A5F35CD" w14:textId="77777777" w:rsidR="000D79E6" w:rsidRDefault="00000000">
            <w:r>
              <w:rPr>
                <w:sz w:val="17"/>
              </w:rPr>
              <w:t>10.6.93.10/25; gateway 10.6.93.1</w:t>
            </w:r>
          </w:p>
        </w:tc>
        <w:tc>
          <w:tcPr>
            <w:tcW w:w="2494" w:type="dxa"/>
            <w:vAlign w:val="center"/>
          </w:tcPr>
          <w:p w14:paraId="519FC0F4" w14:textId="77777777" w:rsidR="000D79E6" w:rsidRDefault="00000000">
            <w:r>
              <w:rPr>
                <w:sz w:val="17"/>
              </w:rPr>
              <w:t>Cumple</w:t>
            </w:r>
          </w:p>
        </w:tc>
      </w:tr>
      <w:tr w:rsidR="000D79E6" w14:paraId="3DD3C537" w14:textId="77777777" w:rsidTr="00B461D2">
        <w:trPr>
          <w:trHeight w:val="390"/>
          <w:jc w:val="center"/>
        </w:trPr>
        <w:tc>
          <w:tcPr>
            <w:tcW w:w="2494" w:type="dxa"/>
            <w:shd w:val="clear" w:color="auto" w:fill="F2F6FA"/>
            <w:vAlign w:val="center"/>
          </w:tcPr>
          <w:p w14:paraId="1AA02F7A" w14:textId="77777777" w:rsidR="000D79E6" w:rsidRDefault="00000000">
            <w:r>
              <w:rPr>
                <w:sz w:val="17"/>
              </w:rPr>
              <w:t>Servidor en /28</w:t>
            </w:r>
          </w:p>
        </w:tc>
        <w:tc>
          <w:tcPr>
            <w:tcW w:w="2494" w:type="dxa"/>
            <w:shd w:val="clear" w:color="auto" w:fill="F2F6FA"/>
            <w:vAlign w:val="center"/>
          </w:tcPr>
          <w:p w14:paraId="0E4A1A7D" w14:textId="77777777" w:rsidR="000D79E6" w:rsidRDefault="00000000">
            <w:r>
              <w:rPr>
                <w:sz w:val="17"/>
              </w:rPr>
              <w:t>Servidor dentro de 10.6.93.128/28</w:t>
            </w:r>
          </w:p>
        </w:tc>
        <w:tc>
          <w:tcPr>
            <w:tcW w:w="2494" w:type="dxa"/>
            <w:shd w:val="clear" w:color="auto" w:fill="F2F6FA"/>
            <w:vAlign w:val="center"/>
          </w:tcPr>
          <w:p w14:paraId="4BE6E59B" w14:textId="77777777" w:rsidR="000D79E6" w:rsidRDefault="00000000">
            <w:r>
              <w:rPr>
                <w:sz w:val="17"/>
              </w:rPr>
              <w:t>10.6.93.130/28</w:t>
            </w:r>
          </w:p>
        </w:tc>
        <w:tc>
          <w:tcPr>
            <w:tcW w:w="2494" w:type="dxa"/>
            <w:shd w:val="clear" w:color="auto" w:fill="F2F6FA"/>
            <w:vAlign w:val="center"/>
          </w:tcPr>
          <w:p w14:paraId="74034DFC" w14:textId="77777777" w:rsidR="000D79E6" w:rsidRDefault="00000000">
            <w:r>
              <w:rPr>
                <w:sz w:val="17"/>
              </w:rPr>
              <w:t>Cumple</w:t>
            </w:r>
          </w:p>
        </w:tc>
      </w:tr>
      <w:tr w:rsidR="000D79E6" w14:paraId="1ACD024D" w14:textId="77777777" w:rsidTr="00B461D2">
        <w:trPr>
          <w:trHeight w:val="201"/>
          <w:jc w:val="center"/>
        </w:trPr>
        <w:tc>
          <w:tcPr>
            <w:tcW w:w="2494" w:type="dxa"/>
            <w:vAlign w:val="center"/>
          </w:tcPr>
          <w:p w14:paraId="0041B4D0" w14:textId="77777777" w:rsidR="000D79E6" w:rsidRDefault="00000000">
            <w:r>
              <w:rPr>
                <w:sz w:val="17"/>
              </w:rPr>
              <w:t>HTTPS TCP/443</w:t>
            </w:r>
          </w:p>
        </w:tc>
        <w:tc>
          <w:tcPr>
            <w:tcW w:w="2494" w:type="dxa"/>
            <w:vAlign w:val="center"/>
          </w:tcPr>
          <w:p w14:paraId="73C23D44" w14:textId="77777777" w:rsidR="000D79E6" w:rsidRDefault="00000000">
            <w:r>
              <w:rPr>
                <w:sz w:val="17"/>
              </w:rPr>
              <w:t>Servicio escuchando</w:t>
            </w:r>
          </w:p>
        </w:tc>
        <w:tc>
          <w:tcPr>
            <w:tcW w:w="2494" w:type="dxa"/>
            <w:vAlign w:val="center"/>
          </w:tcPr>
          <w:p w14:paraId="7DB55243" w14:textId="77777777" w:rsidR="000D79E6" w:rsidRDefault="00000000">
            <w:r>
              <w:rPr>
                <w:sz w:val="17"/>
              </w:rPr>
              <w:t>Nginx escucha 0.0.0.0:443</w:t>
            </w:r>
          </w:p>
        </w:tc>
        <w:tc>
          <w:tcPr>
            <w:tcW w:w="2494" w:type="dxa"/>
            <w:vAlign w:val="center"/>
          </w:tcPr>
          <w:p w14:paraId="3021C69B" w14:textId="77777777" w:rsidR="000D79E6" w:rsidRDefault="00000000">
            <w:r>
              <w:rPr>
                <w:sz w:val="17"/>
              </w:rPr>
              <w:t>Cumple</w:t>
            </w:r>
          </w:p>
        </w:tc>
      </w:tr>
      <w:tr w:rsidR="000D79E6" w14:paraId="67611FBD" w14:textId="77777777" w:rsidTr="00B461D2">
        <w:trPr>
          <w:trHeight w:val="390"/>
          <w:jc w:val="center"/>
        </w:trPr>
        <w:tc>
          <w:tcPr>
            <w:tcW w:w="2494" w:type="dxa"/>
            <w:shd w:val="clear" w:color="auto" w:fill="F2F6FA"/>
            <w:vAlign w:val="center"/>
          </w:tcPr>
          <w:p w14:paraId="45DDFD38" w14:textId="77777777" w:rsidR="000D79E6" w:rsidRDefault="00000000">
            <w:r>
              <w:rPr>
                <w:sz w:val="17"/>
              </w:rPr>
              <w:t>VPN Site-to-Site</w:t>
            </w:r>
          </w:p>
        </w:tc>
        <w:tc>
          <w:tcPr>
            <w:tcW w:w="2494" w:type="dxa"/>
            <w:shd w:val="clear" w:color="auto" w:fill="F2F6FA"/>
            <w:vAlign w:val="center"/>
          </w:tcPr>
          <w:p w14:paraId="70481E7D" w14:textId="77777777" w:rsidR="000D79E6" w:rsidRDefault="00000000">
            <w:r>
              <w:rPr>
                <w:sz w:val="17"/>
              </w:rPr>
              <w:t>Fase 1 y Fase 2 UP</w:t>
            </w:r>
          </w:p>
        </w:tc>
        <w:tc>
          <w:tcPr>
            <w:tcW w:w="2494" w:type="dxa"/>
            <w:shd w:val="clear" w:color="auto" w:fill="F2F6FA"/>
            <w:vAlign w:val="center"/>
          </w:tcPr>
          <w:p w14:paraId="19C696C0" w14:textId="77777777" w:rsidR="000D79E6" w:rsidRPr="00547603" w:rsidRDefault="00000000">
            <w:pPr>
              <w:rPr>
                <w:lang w:val="es-MX"/>
              </w:rPr>
            </w:pPr>
            <w:r w:rsidRPr="00547603">
              <w:rPr>
                <w:sz w:val="17"/>
                <w:lang w:val="es-MX"/>
              </w:rPr>
              <w:t xml:space="preserve">Ambos </w:t>
            </w:r>
            <w:proofErr w:type="spellStart"/>
            <w:r w:rsidRPr="00547603">
              <w:rPr>
                <w:sz w:val="17"/>
                <w:lang w:val="es-MX"/>
              </w:rPr>
              <w:t>FortiGate</w:t>
            </w:r>
            <w:proofErr w:type="spellEnd"/>
            <w:r w:rsidRPr="00547603">
              <w:rPr>
                <w:sz w:val="17"/>
                <w:lang w:val="es-MX"/>
              </w:rPr>
              <w:t xml:space="preserve"> muestran túnel activo</w:t>
            </w:r>
          </w:p>
        </w:tc>
        <w:tc>
          <w:tcPr>
            <w:tcW w:w="2494" w:type="dxa"/>
            <w:shd w:val="clear" w:color="auto" w:fill="F2F6FA"/>
            <w:vAlign w:val="center"/>
          </w:tcPr>
          <w:p w14:paraId="7292089B" w14:textId="77777777" w:rsidR="000D79E6" w:rsidRDefault="00000000">
            <w:proofErr w:type="spellStart"/>
            <w:r>
              <w:rPr>
                <w:sz w:val="17"/>
              </w:rPr>
              <w:t>Cumple</w:t>
            </w:r>
            <w:proofErr w:type="spellEnd"/>
          </w:p>
        </w:tc>
      </w:tr>
      <w:tr w:rsidR="000D79E6" w14:paraId="36251F7C" w14:textId="77777777" w:rsidTr="00B461D2">
        <w:trPr>
          <w:trHeight w:val="189"/>
          <w:jc w:val="center"/>
        </w:trPr>
        <w:tc>
          <w:tcPr>
            <w:tcW w:w="2494" w:type="dxa"/>
            <w:vAlign w:val="center"/>
          </w:tcPr>
          <w:p w14:paraId="140B7233" w14:textId="77777777" w:rsidR="000D79E6" w:rsidRDefault="00000000">
            <w:r>
              <w:rPr>
                <w:sz w:val="17"/>
              </w:rPr>
              <w:t>Traceroute</w:t>
            </w:r>
          </w:p>
        </w:tc>
        <w:tc>
          <w:tcPr>
            <w:tcW w:w="2494" w:type="dxa"/>
            <w:vAlign w:val="center"/>
          </w:tcPr>
          <w:p w14:paraId="1628CE85" w14:textId="77777777" w:rsidR="000D79E6" w:rsidRDefault="00000000">
            <w:r>
              <w:rPr>
                <w:sz w:val="17"/>
              </w:rPr>
              <w:t>Alcanzar servidor</w:t>
            </w:r>
          </w:p>
        </w:tc>
        <w:tc>
          <w:tcPr>
            <w:tcW w:w="2494" w:type="dxa"/>
            <w:vAlign w:val="center"/>
          </w:tcPr>
          <w:p w14:paraId="36877C70" w14:textId="77777777" w:rsidR="000D79E6" w:rsidRDefault="00000000">
            <w:r>
              <w:rPr>
                <w:sz w:val="17"/>
              </w:rPr>
              <w:t>Destino 10.6.93.130 alcanzado</w:t>
            </w:r>
          </w:p>
        </w:tc>
        <w:tc>
          <w:tcPr>
            <w:tcW w:w="2494" w:type="dxa"/>
            <w:vAlign w:val="center"/>
          </w:tcPr>
          <w:p w14:paraId="06BDB067" w14:textId="77777777" w:rsidR="000D79E6" w:rsidRDefault="00000000">
            <w:r>
              <w:rPr>
                <w:sz w:val="17"/>
              </w:rPr>
              <w:t>Cumple</w:t>
            </w:r>
          </w:p>
        </w:tc>
      </w:tr>
      <w:tr w:rsidR="000D79E6" w14:paraId="3750874B" w14:textId="77777777" w:rsidTr="00B461D2">
        <w:trPr>
          <w:trHeight w:val="189"/>
          <w:jc w:val="center"/>
        </w:trPr>
        <w:tc>
          <w:tcPr>
            <w:tcW w:w="2494" w:type="dxa"/>
            <w:shd w:val="clear" w:color="auto" w:fill="F2F6FA"/>
            <w:vAlign w:val="center"/>
          </w:tcPr>
          <w:p w14:paraId="49359723" w14:textId="77777777" w:rsidR="000D79E6" w:rsidRDefault="00000000">
            <w:r>
              <w:rPr>
                <w:sz w:val="17"/>
              </w:rPr>
              <w:t>HTTPS con VPN</w:t>
            </w:r>
          </w:p>
        </w:tc>
        <w:tc>
          <w:tcPr>
            <w:tcW w:w="2494" w:type="dxa"/>
            <w:shd w:val="clear" w:color="auto" w:fill="F2F6FA"/>
            <w:vAlign w:val="center"/>
          </w:tcPr>
          <w:p w14:paraId="27F3F14F" w14:textId="77777777" w:rsidR="000D79E6" w:rsidRDefault="00000000">
            <w:r>
              <w:rPr>
                <w:sz w:val="17"/>
              </w:rPr>
              <w:t>Acceso exitoso</w:t>
            </w:r>
          </w:p>
        </w:tc>
        <w:tc>
          <w:tcPr>
            <w:tcW w:w="2494" w:type="dxa"/>
            <w:shd w:val="clear" w:color="auto" w:fill="F2F6FA"/>
            <w:vAlign w:val="center"/>
          </w:tcPr>
          <w:p w14:paraId="547D2423" w14:textId="77777777" w:rsidR="000D79E6" w:rsidRDefault="00000000">
            <w:r>
              <w:rPr>
                <w:sz w:val="17"/>
              </w:rPr>
              <w:t>Página 2025-0693 recibida</w:t>
            </w:r>
          </w:p>
        </w:tc>
        <w:tc>
          <w:tcPr>
            <w:tcW w:w="2494" w:type="dxa"/>
            <w:shd w:val="clear" w:color="auto" w:fill="F2F6FA"/>
            <w:vAlign w:val="center"/>
          </w:tcPr>
          <w:p w14:paraId="5FE034A5" w14:textId="77777777" w:rsidR="000D79E6" w:rsidRDefault="00000000">
            <w:r>
              <w:rPr>
                <w:sz w:val="17"/>
              </w:rPr>
              <w:t>Cumple</w:t>
            </w:r>
          </w:p>
        </w:tc>
      </w:tr>
      <w:tr w:rsidR="000D79E6" w14:paraId="6771D2CB" w14:textId="77777777" w:rsidTr="00B461D2">
        <w:trPr>
          <w:trHeight w:val="390"/>
          <w:jc w:val="center"/>
        </w:trPr>
        <w:tc>
          <w:tcPr>
            <w:tcW w:w="2494" w:type="dxa"/>
            <w:vAlign w:val="center"/>
          </w:tcPr>
          <w:p w14:paraId="27630A8F" w14:textId="77777777" w:rsidR="000D79E6" w:rsidRDefault="00000000">
            <w:r>
              <w:rPr>
                <w:sz w:val="17"/>
              </w:rPr>
              <w:t>HTTPS sin camino VPN</w:t>
            </w:r>
          </w:p>
        </w:tc>
        <w:tc>
          <w:tcPr>
            <w:tcW w:w="2494" w:type="dxa"/>
            <w:vAlign w:val="center"/>
          </w:tcPr>
          <w:p w14:paraId="1D98E046" w14:textId="77777777" w:rsidR="000D79E6" w:rsidRDefault="00000000">
            <w:r>
              <w:rPr>
                <w:sz w:val="17"/>
              </w:rPr>
              <w:t>Acceso bloqueado/no disponible</w:t>
            </w:r>
          </w:p>
        </w:tc>
        <w:tc>
          <w:tcPr>
            <w:tcW w:w="2494" w:type="dxa"/>
            <w:vAlign w:val="center"/>
          </w:tcPr>
          <w:p w14:paraId="0CE0AC7C" w14:textId="77777777" w:rsidR="000D79E6" w:rsidRDefault="00000000">
            <w:r>
              <w:rPr>
                <w:sz w:val="17"/>
              </w:rPr>
              <w:t>curl: Failed to connect</w:t>
            </w:r>
          </w:p>
        </w:tc>
        <w:tc>
          <w:tcPr>
            <w:tcW w:w="2494" w:type="dxa"/>
            <w:vAlign w:val="center"/>
          </w:tcPr>
          <w:p w14:paraId="2245B65D" w14:textId="77777777" w:rsidR="000D79E6" w:rsidRDefault="00000000">
            <w:r>
              <w:rPr>
                <w:sz w:val="17"/>
              </w:rPr>
              <w:t>Cumple</w:t>
            </w:r>
          </w:p>
        </w:tc>
      </w:tr>
      <w:tr w:rsidR="000D79E6" w14:paraId="379C3C24" w14:textId="77777777" w:rsidTr="00B461D2">
        <w:trPr>
          <w:trHeight w:val="189"/>
          <w:jc w:val="center"/>
        </w:trPr>
        <w:tc>
          <w:tcPr>
            <w:tcW w:w="2494" w:type="dxa"/>
            <w:shd w:val="clear" w:color="auto" w:fill="F2F6FA"/>
            <w:vAlign w:val="center"/>
          </w:tcPr>
          <w:p w14:paraId="14B09AC1" w14:textId="77777777" w:rsidR="000D79E6" w:rsidRDefault="00000000">
            <w:r>
              <w:rPr>
                <w:sz w:val="17"/>
              </w:rPr>
              <w:t>HTTPS tras reactivar</w:t>
            </w:r>
          </w:p>
        </w:tc>
        <w:tc>
          <w:tcPr>
            <w:tcW w:w="2494" w:type="dxa"/>
            <w:shd w:val="clear" w:color="auto" w:fill="F2F6FA"/>
            <w:vAlign w:val="center"/>
          </w:tcPr>
          <w:p w14:paraId="562D8BE5" w14:textId="77777777" w:rsidR="000D79E6" w:rsidRDefault="00000000">
            <w:r>
              <w:rPr>
                <w:sz w:val="17"/>
              </w:rPr>
              <w:t>Acceso restaurado</w:t>
            </w:r>
          </w:p>
        </w:tc>
        <w:tc>
          <w:tcPr>
            <w:tcW w:w="2494" w:type="dxa"/>
            <w:shd w:val="clear" w:color="auto" w:fill="F2F6FA"/>
            <w:vAlign w:val="center"/>
          </w:tcPr>
          <w:p w14:paraId="2C5CA95C" w14:textId="77777777" w:rsidR="000D79E6" w:rsidRDefault="00000000">
            <w:r>
              <w:rPr>
                <w:sz w:val="17"/>
              </w:rPr>
              <w:t>Página 2025-0693 recibida</w:t>
            </w:r>
          </w:p>
        </w:tc>
        <w:tc>
          <w:tcPr>
            <w:tcW w:w="2494" w:type="dxa"/>
            <w:shd w:val="clear" w:color="auto" w:fill="F2F6FA"/>
            <w:vAlign w:val="center"/>
          </w:tcPr>
          <w:p w14:paraId="79D9E7BD" w14:textId="77777777" w:rsidR="000D79E6" w:rsidRDefault="00000000">
            <w:r>
              <w:rPr>
                <w:sz w:val="17"/>
              </w:rPr>
              <w:t>Cumple</w:t>
            </w:r>
          </w:p>
        </w:tc>
      </w:tr>
    </w:tbl>
    <w:p w14:paraId="7FBBFBEE" w14:textId="77777777" w:rsidR="000D79E6" w:rsidRDefault="000D79E6">
      <w:pPr>
        <w:spacing w:after="40"/>
      </w:pPr>
    </w:p>
    <w:p w14:paraId="69BCC4E8" w14:textId="77777777" w:rsidR="000D79E6" w:rsidRDefault="00000000">
      <w:pPr>
        <w:pStyle w:val="Ttulo1"/>
      </w:pPr>
      <w:r>
        <w:t>12. Resultado de Seguridad de Redes</w:t>
      </w:r>
    </w:p>
    <w:p w14:paraId="09DAE468" w14:textId="77777777" w:rsidR="000D79E6" w:rsidRPr="00547603" w:rsidRDefault="00000000">
      <w:pPr>
        <w:rPr>
          <w:lang w:val="es-MX"/>
        </w:rPr>
      </w:pPr>
      <w:r w:rsidRPr="00547603">
        <w:rPr>
          <w:lang w:val="es-MX"/>
        </w:rPr>
        <w:t>La evidencia funcional demuestra que la comunicación Cliente–Servidor depende del camino configurado por el túnel VPN. Con la ruta VPN activa, el cliente accede al servidor HTTPS; al retirar esa ruta, la conexión al puerto 443 falla; al restaurarla, el servicio vuelve a estar disponible. Esta secuencia satisface el objetivo específico solicitado para la infraestructura.</w:t>
      </w:r>
    </w:p>
    <w:p w14:paraId="2D792161" w14:textId="77777777" w:rsidR="000D79E6" w:rsidRPr="00547603" w:rsidRDefault="00000000">
      <w:pPr>
        <w:rPr>
          <w:lang w:val="es-MX"/>
        </w:rPr>
      </w:pPr>
      <w:r w:rsidRPr="00547603">
        <w:rPr>
          <w:lang w:val="es-MX"/>
        </w:rPr>
        <w:t xml:space="preserve">La VPN se configuró entre los </w:t>
      </w:r>
      <w:proofErr w:type="spellStart"/>
      <w:r w:rsidRPr="00547603">
        <w:rPr>
          <w:lang w:val="es-MX"/>
        </w:rPr>
        <w:t>peers</w:t>
      </w:r>
      <w:proofErr w:type="spellEnd"/>
      <w:r w:rsidRPr="00547603">
        <w:rPr>
          <w:lang w:val="es-MX"/>
        </w:rPr>
        <w:t xml:space="preserve"> públicos 200.6.93.2 y 200.6.93.6, con políticas explícitas para las redes privadas y sin NAT entre sitios. Las claves </w:t>
      </w:r>
      <w:proofErr w:type="spellStart"/>
      <w:r w:rsidRPr="00547603">
        <w:rPr>
          <w:lang w:val="es-MX"/>
        </w:rPr>
        <w:t>precompartidas</w:t>
      </w:r>
      <w:proofErr w:type="spellEnd"/>
      <w:r w:rsidRPr="00547603">
        <w:rPr>
          <w:lang w:val="es-MX"/>
        </w:rPr>
        <w:t xml:space="preserve"> no se publican en este documento ni en el repositorio.</w:t>
      </w:r>
    </w:p>
    <w:p w14:paraId="1B02578A" w14:textId="77777777" w:rsidR="000D79E6" w:rsidRDefault="00000000">
      <w:pPr>
        <w:pStyle w:val="Ttulo1"/>
      </w:pPr>
      <w:r>
        <w:t>13. Extractos de Running-Config relevantes</w:t>
      </w:r>
    </w:p>
    <w:p w14:paraId="43E4FFAE" w14:textId="77777777" w:rsidR="000D79E6" w:rsidRDefault="00000000">
      <w:pPr>
        <w:pStyle w:val="Ttulo2"/>
      </w:pPr>
      <w:r>
        <w:t>13.1 FGT-CLIENT</w:t>
      </w:r>
    </w:p>
    <w:p w14:paraId="4331990B" w14:textId="77777777" w:rsidR="000D79E6" w:rsidRDefault="00000000">
      <w:pPr>
        <w:shd w:val="clear" w:color="auto" w:fill="F3F3F3"/>
        <w:ind w:left="259" w:right="259"/>
      </w:pPr>
      <w:r>
        <w:rPr>
          <w:rFonts w:ascii="Consolas" w:hAnsi="Consolas"/>
          <w:sz w:val="17"/>
        </w:rPr>
        <w:t>system interface: port1 200.6.93.2/30; VLAN10 10.6.93.1/25, vlanid 10 sobre port2</w:t>
      </w:r>
      <w:r>
        <w:rPr>
          <w:rFonts w:ascii="Consolas" w:hAnsi="Consolas"/>
          <w:sz w:val="17"/>
        </w:rPr>
        <w:br/>
        <w:t>DHCP VLAN10: 10.6.93.10-10.6.93.100; gateway 10.6.93.1; /25</w:t>
      </w:r>
      <w:r>
        <w:rPr>
          <w:rFonts w:ascii="Consolas" w:hAnsi="Consolas"/>
          <w:sz w:val="17"/>
        </w:rPr>
        <w:br/>
        <w:t>router static: default 200.6.93.1; remote por VPNCLIENTSERVER; blackhole distance 254</w:t>
      </w:r>
      <w:r>
        <w:rPr>
          <w:rFonts w:ascii="Consolas" w:hAnsi="Consolas"/>
          <w:sz w:val="17"/>
        </w:rPr>
        <w:br/>
        <w:t>firewall: LAN-to-WAN con NAT; políticas VPN bidireccionales sin NAT</w:t>
      </w:r>
      <w:r>
        <w:rPr>
          <w:rFonts w:ascii="Consolas" w:hAnsi="Consolas"/>
          <w:sz w:val="17"/>
        </w:rPr>
        <w:br/>
        <w:t>IPsec phase1: remote-gw 200.6.93.6; phase2 por objetos local/remote</w:t>
      </w:r>
    </w:p>
    <w:p w14:paraId="60C904E0" w14:textId="77777777" w:rsidR="000D79E6" w:rsidRDefault="00000000">
      <w:pPr>
        <w:pStyle w:val="Ttulo2"/>
      </w:pPr>
      <w:r>
        <w:t>13.2 FGT-SERVER</w:t>
      </w:r>
    </w:p>
    <w:p w14:paraId="1ACCE2F7" w14:textId="77777777" w:rsidR="000D79E6" w:rsidRDefault="00000000">
      <w:pPr>
        <w:shd w:val="clear" w:color="auto" w:fill="F3F3F3"/>
        <w:ind w:left="259" w:right="259"/>
      </w:pPr>
      <w:r>
        <w:rPr>
          <w:rFonts w:ascii="Consolas" w:hAnsi="Consolas"/>
          <w:sz w:val="17"/>
        </w:rPr>
        <w:t>system interface: port1 200.6.93.6/30; port2 10.6.93.129/28</w:t>
      </w:r>
      <w:r>
        <w:rPr>
          <w:rFonts w:ascii="Consolas" w:hAnsi="Consolas"/>
          <w:sz w:val="17"/>
        </w:rPr>
        <w:br/>
        <w:t>router static: default 200.6.93.5; remote por VPNSERVERCLIENT; blackhole distance 254</w:t>
      </w:r>
      <w:r>
        <w:rPr>
          <w:rFonts w:ascii="Consolas" w:hAnsi="Consolas"/>
          <w:sz w:val="17"/>
        </w:rPr>
        <w:br/>
        <w:t>firewall: LAN-to-WAN con NAT; políticas VPN bidireccionales sin NAT</w:t>
      </w:r>
      <w:r>
        <w:rPr>
          <w:rFonts w:ascii="Consolas" w:hAnsi="Consolas"/>
          <w:sz w:val="17"/>
        </w:rPr>
        <w:br/>
        <w:t>IPsec phase1: remote-gw 200.6.93.2; phase2 por objetos local/remote</w:t>
      </w:r>
    </w:p>
    <w:p w14:paraId="412BCC30" w14:textId="77777777" w:rsidR="000D79E6" w:rsidRDefault="00000000">
      <w:pPr>
        <w:pStyle w:val="Ttulo2"/>
      </w:pPr>
      <w:r>
        <w:t>13.3 ISP</w:t>
      </w:r>
    </w:p>
    <w:p w14:paraId="48451897" w14:textId="77777777" w:rsidR="000D79E6" w:rsidRPr="00B461D2" w:rsidRDefault="00000000">
      <w:pPr>
        <w:shd w:val="clear" w:color="auto" w:fill="F3F3F3"/>
        <w:ind w:left="259" w:right="259"/>
        <w:rPr>
          <w:sz w:val="20"/>
          <w:szCs w:val="20"/>
        </w:rPr>
      </w:pPr>
      <w:r w:rsidRPr="00B461D2">
        <w:rPr>
          <w:rFonts w:ascii="Consolas" w:hAnsi="Consolas"/>
          <w:sz w:val="16"/>
          <w:szCs w:val="20"/>
        </w:rPr>
        <w:t>Fa0/0: ip address dhcp</w:t>
      </w:r>
      <w:r w:rsidRPr="00B461D2">
        <w:rPr>
          <w:rFonts w:ascii="Consolas" w:hAnsi="Consolas"/>
          <w:sz w:val="16"/>
          <w:szCs w:val="20"/>
        </w:rPr>
        <w:br/>
        <w:t>Gi1/0: 200.6.93.1/30</w:t>
      </w:r>
      <w:r w:rsidRPr="00B461D2">
        <w:rPr>
          <w:rFonts w:ascii="Consolas" w:hAnsi="Consolas"/>
          <w:sz w:val="16"/>
          <w:szCs w:val="20"/>
        </w:rPr>
        <w:br/>
        <w:t>Gi2/0: 200.6.93.5/30</w:t>
      </w:r>
      <w:r w:rsidRPr="00B461D2">
        <w:rPr>
          <w:rFonts w:ascii="Consolas" w:hAnsi="Consolas"/>
          <w:sz w:val="16"/>
          <w:szCs w:val="20"/>
        </w:rPr>
        <w:br/>
        <w:t>Default route: 0.0.0.0/0 via 192.168.42.1</w:t>
      </w:r>
    </w:p>
    <w:p w14:paraId="32835236" w14:textId="77777777" w:rsidR="00B461D2" w:rsidRDefault="00B461D2">
      <w:pPr>
        <w:pStyle w:val="Ttulo1"/>
      </w:pPr>
    </w:p>
    <w:p w14:paraId="1DCD39D1" w14:textId="6ECFBC9A" w:rsidR="000D79E6" w:rsidRDefault="00000000">
      <w:pPr>
        <w:pStyle w:val="Ttulo1"/>
      </w:pPr>
      <w:r>
        <w:t>14. Enlaces de entrega</w:t>
      </w:r>
    </w:p>
    <w:tbl>
      <w:tblPr>
        <w:tblStyle w:val="Tablaconcuadrcula"/>
        <w:tblW w:w="0" w:type="auto"/>
        <w:jc w:val="center"/>
        <w:tblLook w:val="04A0" w:firstRow="1" w:lastRow="0" w:firstColumn="1" w:lastColumn="0" w:noHBand="0" w:noVBand="1"/>
      </w:tblPr>
      <w:tblGrid>
        <w:gridCol w:w="5083"/>
        <w:gridCol w:w="5083"/>
      </w:tblGrid>
      <w:tr w:rsidR="000D79E6" w14:paraId="14D20C58" w14:textId="77777777">
        <w:trPr>
          <w:jc w:val="center"/>
        </w:trPr>
        <w:tc>
          <w:tcPr>
            <w:tcW w:w="5083" w:type="dxa"/>
            <w:shd w:val="clear" w:color="auto" w:fill="17365D"/>
            <w:vAlign w:val="center"/>
          </w:tcPr>
          <w:p w14:paraId="652FBC0C" w14:textId="77777777" w:rsidR="000D79E6" w:rsidRDefault="00000000">
            <w:r>
              <w:rPr>
                <w:b/>
                <w:color w:val="FFFFFF"/>
                <w:sz w:val="18"/>
              </w:rPr>
              <w:t>Recurso</w:t>
            </w:r>
          </w:p>
        </w:tc>
        <w:tc>
          <w:tcPr>
            <w:tcW w:w="5083" w:type="dxa"/>
            <w:shd w:val="clear" w:color="auto" w:fill="17365D"/>
            <w:vAlign w:val="center"/>
          </w:tcPr>
          <w:p w14:paraId="734E103E" w14:textId="77777777" w:rsidR="000D79E6" w:rsidRDefault="00000000">
            <w:r>
              <w:rPr>
                <w:b/>
                <w:color w:val="FFFFFF"/>
                <w:sz w:val="18"/>
              </w:rPr>
              <w:t>Enlace</w:t>
            </w:r>
          </w:p>
        </w:tc>
      </w:tr>
      <w:tr w:rsidR="000D79E6" w14:paraId="17815432" w14:textId="77777777">
        <w:trPr>
          <w:jc w:val="center"/>
        </w:trPr>
        <w:tc>
          <w:tcPr>
            <w:tcW w:w="5083" w:type="dxa"/>
            <w:vAlign w:val="center"/>
          </w:tcPr>
          <w:p w14:paraId="59303C25" w14:textId="77777777" w:rsidR="000D79E6" w:rsidRDefault="00000000">
            <w:r>
              <w:rPr>
                <w:sz w:val="17"/>
              </w:rPr>
              <w:t>Repositorio GitHub</w:t>
            </w:r>
          </w:p>
        </w:tc>
        <w:tc>
          <w:tcPr>
            <w:tcW w:w="5083" w:type="dxa"/>
            <w:vAlign w:val="center"/>
          </w:tcPr>
          <w:p w14:paraId="2A804FC7" w14:textId="77777777" w:rsidR="000D79E6" w:rsidRDefault="00000000">
            <w:r>
              <w:rPr>
                <w:sz w:val="17"/>
              </w:rPr>
              <w:t>https://github.com/josemdiazferreras-spec/Infraestructura1.git</w:t>
            </w:r>
          </w:p>
        </w:tc>
      </w:tr>
      <w:tr w:rsidR="000D79E6" w14:paraId="7D86E9A8" w14:textId="77777777" w:rsidTr="00B461D2">
        <w:trPr>
          <w:trHeight w:val="60"/>
          <w:jc w:val="center"/>
        </w:trPr>
        <w:tc>
          <w:tcPr>
            <w:tcW w:w="5083" w:type="dxa"/>
            <w:shd w:val="clear" w:color="auto" w:fill="F2F6FA"/>
            <w:vAlign w:val="center"/>
          </w:tcPr>
          <w:p w14:paraId="5787BFE7" w14:textId="77777777" w:rsidR="000D79E6" w:rsidRDefault="00000000">
            <w:r>
              <w:rPr>
                <w:sz w:val="17"/>
              </w:rPr>
              <w:t xml:space="preserve">Video de </w:t>
            </w:r>
            <w:proofErr w:type="spellStart"/>
            <w:r>
              <w:rPr>
                <w:sz w:val="17"/>
              </w:rPr>
              <w:t>demostración</w:t>
            </w:r>
            <w:proofErr w:type="spellEnd"/>
          </w:p>
        </w:tc>
        <w:tc>
          <w:tcPr>
            <w:tcW w:w="5083" w:type="dxa"/>
            <w:shd w:val="clear" w:color="auto" w:fill="F2F6FA"/>
            <w:vAlign w:val="center"/>
          </w:tcPr>
          <w:p w14:paraId="0DD9F489" w14:textId="77777777" w:rsidR="000D79E6" w:rsidRDefault="00000000">
            <w:r>
              <w:rPr>
                <w:sz w:val="17"/>
              </w:rPr>
              <w:t>https://youtu.be/CzcKlEvPcH4</w:t>
            </w:r>
          </w:p>
        </w:tc>
      </w:tr>
    </w:tbl>
    <w:p w14:paraId="67983BE2" w14:textId="6987F5BD" w:rsidR="000D79E6" w:rsidRPr="00547603" w:rsidRDefault="000D79E6">
      <w:pPr>
        <w:rPr>
          <w:lang w:val="es-MX"/>
        </w:rPr>
      </w:pPr>
    </w:p>
    <w:sectPr w:rsidR="000D79E6" w:rsidRPr="00547603" w:rsidSect="00034616">
      <w:footerReference w:type="default" r:id="rId1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7702" w14:textId="77777777" w:rsidR="009769F5" w:rsidRDefault="009769F5">
      <w:pPr>
        <w:spacing w:after="0" w:line="240" w:lineRule="auto"/>
      </w:pPr>
      <w:r>
        <w:separator/>
      </w:r>
    </w:p>
  </w:endnote>
  <w:endnote w:type="continuationSeparator" w:id="0">
    <w:p w14:paraId="6B0F4E00" w14:textId="77777777" w:rsidR="009769F5" w:rsidRDefault="0097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76C1" w14:textId="77777777" w:rsidR="000D79E6" w:rsidRDefault="00000000">
    <w:pPr>
      <w:pStyle w:val="Piedepgina"/>
      <w:jc w:val="center"/>
    </w:pPr>
    <w:proofErr w:type="spellStart"/>
    <w:r>
      <w:rPr>
        <w:color w:val="646464"/>
        <w:sz w:val="16"/>
      </w:rPr>
      <w:t>Infraestructura</w:t>
    </w:r>
    <w:proofErr w:type="spellEnd"/>
    <w:r>
      <w:rPr>
        <w:color w:val="646464"/>
        <w:sz w:val="16"/>
      </w:rPr>
      <w:t xml:space="preserve"> 1 | José Miguel Díaz Ferreras | 2025-0693   •   </w:t>
    </w:r>
    <w:r>
      <w:fldChar w:fldCharType="begin"/>
    </w:r>
    <w:r>
      <w:instrText>PAGE</w:instrText>
    </w:r>
    <w:r>
      <w:fldChar w:fldCharType="separate"/>
    </w:r>
    <w:r w:rsidR="005476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5AB97" w14:textId="77777777" w:rsidR="009769F5" w:rsidRDefault="009769F5">
      <w:pPr>
        <w:spacing w:after="0" w:line="240" w:lineRule="auto"/>
      </w:pPr>
      <w:r>
        <w:separator/>
      </w:r>
    </w:p>
  </w:footnote>
  <w:footnote w:type="continuationSeparator" w:id="0">
    <w:p w14:paraId="37D13692" w14:textId="77777777" w:rsidR="009769F5" w:rsidRDefault="00976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4319318">
    <w:abstractNumId w:val="8"/>
  </w:num>
  <w:num w:numId="2" w16cid:durableId="516308627">
    <w:abstractNumId w:val="6"/>
  </w:num>
  <w:num w:numId="3" w16cid:durableId="939606108">
    <w:abstractNumId w:val="5"/>
  </w:num>
  <w:num w:numId="4" w16cid:durableId="1479035886">
    <w:abstractNumId w:val="4"/>
  </w:num>
  <w:num w:numId="5" w16cid:durableId="633027360">
    <w:abstractNumId w:val="7"/>
  </w:num>
  <w:num w:numId="6" w16cid:durableId="1353384636">
    <w:abstractNumId w:val="3"/>
  </w:num>
  <w:num w:numId="7" w16cid:durableId="1872764943">
    <w:abstractNumId w:val="2"/>
  </w:num>
  <w:num w:numId="8" w16cid:durableId="962033250">
    <w:abstractNumId w:val="1"/>
  </w:num>
  <w:num w:numId="9" w16cid:durableId="4302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9E6"/>
    <w:rsid w:val="0015074B"/>
    <w:rsid w:val="0029639D"/>
    <w:rsid w:val="00326F90"/>
    <w:rsid w:val="00547603"/>
    <w:rsid w:val="009769F5"/>
    <w:rsid w:val="00AA1D8D"/>
    <w:rsid w:val="00B461D2"/>
    <w:rsid w:val="00B47730"/>
    <w:rsid w:val="00CB0664"/>
    <w:rsid w:val="00DF5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FC06"/>
  <w14:defaultImageDpi w14:val="300"/>
  <w15:docId w15:val="{04693ECD-70A8-4617-8068-5F06307D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1368</Words>
  <Characters>7524</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Infraestructura 1 - VPN Site-to-Site con FortiGate</vt:lpstr>
      <vt:lpstr/>
    </vt:vector>
  </TitlesOfParts>
  <Manager/>
  <Company/>
  <LinksUpToDate>false</LinksUpToDate>
  <CharactersWithSpaces>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1 - VPN Site-to-Site con FortiGate</dc:title>
  <dc:subject>Seguridad de Redes</dc:subject>
  <dc:creator>José Miguel Díaz Ferreras</dc:creator>
  <cp:keywords/>
  <dc:description>generated by python-docx</dc:description>
  <cp:lastModifiedBy>Jose Miguel Diaz Ferreras</cp:lastModifiedBy>
  <cp:revision>3</cp:revision>
  <dcterms:created xsi:type="dcterms:W3CDTF">2013-12-23T23:15:00Z</dcterms:created>
  <dcterms:modified xsi:type="dcterms:W3CDTF">2026-09-30T04:06:00Z</dcterms:modified>
  <cp:category/>
</cp:coreProperties>
</file>